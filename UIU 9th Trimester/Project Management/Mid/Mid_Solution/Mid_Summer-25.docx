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44A2EB" w14:textId="77777777" w:rsidR="00950ECF" w:rsidRDefault="00950ECF">
      <w:pPr>
        <w:pStyle w:val="Title"/>
        <w:rPr>
          <w:sz w:val="36"/>
          <w:szCs w:val="36"/>
        </w:rPr>
      </w:pPr>
    </w:p>
    <w:p w14:paraId="490F333E" w14:textId="320B72EC" w:rsidR="00653E8F" w:rsidRPr="00810E90" w:rsidRDefault="00950ECF">
      <w:pPr>
        <w:pStyle w:val="Title"/>
        <w:rPr>
          <w:sz w:val="36"/>
          <w:szCs w:val="36"/>
        </w:rPr>
      </w:pPr>
      <w:r w:rsidRPr="00810E90">
        <w:rPr>
          <w:sz w:val="36"/>
          <w:szCs w:val="36"/>
        </w:rPr>
        <w:t xml:space="preserve">Project Management </w:t>
      </w:r>
      <w:r w:rsidR="00B44144" w:rsidRPr="00810E90">
        <w:rPr>
          <w:sz w:val="36"/>
          <w:szCs w:val="36"/>
        </w:rPr>
        <w:t xml:space="preserve">Mid </w:t>
      </w:r>
      <w:r w:rsidRPr="00810E90">
        <w:rPr>
          <w:sz w:val="36"/>
          <w:szCs w:val="36"/>
        </w:rPr>
        <w:t>Solution</w:t>
      </w:r>
      <w:r w:rsidR="00B44144" w:rsidRPr="00810E90">
        <w:rPr>
          <w:sz w:val="36"/>
          <w:szCs w:val="36"/>
        </w:rPr>
        <w:t xml:space="preserve"> (Summer-25)</w:t>
      </w:r>
    </w:p>
    <w:p w14:paraId="672D9DF3" w14:textId="5BD82774" w:rsidR="00653E8F" w:rsidRPr="00810E90" w:rsidRDefault="00E82B30">
      <w:pPr>
        <w:pStyle w:val="Heading1"/>
        <w:rPr>
          <w:i/>
          <w:iCs/>
          <w:u w:val="single"/>
        </w:rPr>
      </w:pPr>
      <w:r>
        <w:rPr>
          <w:i/>
          <w:iCs/>
          <w:u w:val="single"/>
        </w:rPr>
        <w:t>Question</w:t>
      </w:r>
      <w:r w:rsidRPr="00810E90">
        <w:rPr>
          <w:i/>
          <w:iCs/>
          <w:u w:val="single"/>
        </w:rPr>
        <w:t>1. Software Engineering Methodology</w:t>
      </w:r>
      <w:r w:rsidR="00A33196" w:rsidRPr="00810E90">
        <w:rPr>
          <w:i/>
          <w:iCs/>
          <w:u w:val="single"/>
        </w:rPr>
        <w:t>:</w:t>
      </w:r>
    </w:p>
    <w:p w14:paraId="71C07DC9" w14:textId="75CF400A" w:rsidR="00810E90" w:rsidRPr="00810E90" w:rsidRDefault="00810E90" w:rsidP="00810E90">
      <w:pPr>
        <w:spacing w:line="240" w:lineRule="auto"/>
        <w:rPr>
          <w:sz w:val="20"/>
          <w:szCs w:val="20"/>
        </w:rPr>
      </w:pPr>
      <w:r w:rsidRPr="00810E90">
        <w:rPr>
          <w:b/>
          <w:bCs/>
          <w:i/>
          <w:iCs/>
        </w:rPr>
        <w:t>Recommended Methodology:</w:t>
      </w:r>
      <w:r w:rsidRPr="00810E90">
        <w:rPr>
          <w:b/>
          <w:bCs/>
          <w:i/>
          <w:iCs/>
          <w:sz w:val="20"/>
          <w:szCs w:val="20"/>
        </w:rPr>
        <w:t xml:space="preserve"> </w:t>
      </w:r>
      <w:r w:rsidRPr="00810E90">
        <w:rPr>
          <w:sz w:val="20"/>
          <w:szCs w:val="20"/>
        </w:rPr>
        <w:t>Agile (Scrum)</w:t>
      </w:r>
      <w:r w:rsidRPr="00810E90">
        <w:rPr>
          <w:sz w:val="20"/>
          <w:szCs w:val="20"/>
        </w:rPr>
        <w:br/>
      </w:r>
      <w:r w:rsidRPr="00810E90">
        <w:rPr>
          <w:b/>
          <w:bCs/>
          <w:i/>
          <w:iCs/>
        </w:rPr>
        <w:t>Why Scrum:</w:t>
      </w:r>
    </w:p>
    <w:p w14:paraId="00A67A84" w14:textId="77777777" w:rsidR="00810E90" w:rsidRPr="00810E90" w:rsidRDefault="00810E90" w:rsidP="00810E90">
      <w:pPr>
        <w:numPr>
          <w:ilvl w:val="0"/>
          <w:numId w:val="16"/>
        </w:numPr>
        <w:spacing w:line="240" w:lineRule="auto"/>
        <w:rPr>
          <w:sz w:val="20"/>
          <w:szCs w:val="20"/>
        </w:rPr>
      </w:pPr>
      <w:r w:rsidRPr="00810E90">
        <w:rPr>
          <w:sz w:val="20"/>
          <w:szCs w:val="20"/>
        </w:rPr>
        <w:t>Breaks solution into smaller modules with reviews each sprint.</w:t>
      </w:r>
    </w:p>
    <w:p w14:paraId="0DB6BC0D" w14:textId="77777777" w:rsidR="00810E90" w:rsidRPr="00810E90" w:rsidRDefault="00810E90" w:rsidP="00810E90">
      <w:pPr>
        <w:numPr>
          <w:ilvl w:val="0"/>
          <w:numId w:val="16"/>
        </w:numPr>
        <w:spacing w:line="240" w:lineRule="auto"/>
        <w:rPr>
          <w:sz w:val="20"/>
          <w:szCs w:val="20"/>
        </w:rPr>
      </w:pPr>
      <w:r w:rsidRPr="00810E90">
        <w:rPr>
          <w:sz w:val="20"/>
          <w:szCs w:val="20"/>
        </w:rPr>
        <w:t>Prioritizes client collaboration and evolving requirements.</w:t>
      </w:r>
    </w:p>
    <w:p w14:paraId="3658E4A3" w14:textId="77777777" w:rsidR="00810E90" w:rsidRPr="00810E90" w:rsidRDefault="00810E90" w:rsidP="00810E90">
      <w:pPr>
        <w:numPr>
          <w:ilvl w:val="0"/>
          <w:numId w:val="16"/>
        </w:numPr>
        <w:spacing w:line="240" w:lineRule="auto"/>
        <w:rPr>
          <w:sz w:val="20"/>
          <w:szCs w:val="20"/>
        </w:rPr>
      </w:pPr>
      <w:r w:rsidRPr="00810E90">
        <w:rPr>
          <w:sz w:val="20"/>
          <w:szCs w:val="20"/>
        </w:rPr>
        <w:t>Delivers working software early (e.g., inventory, mobile app first).</w:t>
      </w:r>
    </w:p>
    <w:p w14:paraId="0B48231D" w14:textId="77777777" w:rsidR="00810E90" w:rsidRPr="00810E90" w:rsidRDefault="00810E90" w:rsidP="00810E90">
      <w:pPr>
        <w:numPr>
          <w:ilvl w:val="0"/>
          <w:numId w:val="16"/>
        </w:numPr>
        <w:spacing w:line="240" w:lineRule="auto"/>
        <w:rPr>
          <w:sz w:val="20"/>
          <w:szCs w:val="20"/>
        </w:rPr>
      </w:pPr>
      <w:r w:rsidRPr="00810E90">
        <w:rPr>
          <w:sz w:val="20"/>
          <w:szCs w:val="20"/>
        </w:rPr>
        <w:t>Manages risks with frequent testing and feedback.</w:t>
      </w:r>
    </w:p>
    <w:p w14:paraId="6977BBE4" w14:textId="77777777" w:rsidR="00810E90" w:rsidRPr="00810E90" w:rsidRDefault="00810E90" w:rsidP="00810E90">
      <w:pPr>
        <w:numPr>
          <w:ilvl w:val="0"/>
          <w:numId w:val="16"/>
        </w:numPr>
        <w:spacing w:line="240" w:lineRule="auto"/>
        <w:rPr>
          <w:sz w:val="20"/>
          <w:szCs w:val="20"/>
        </w:rPr>
      </w:pPr>
      <w:r w:rsidRPr="00810E90">
        <w:rPr>
          <w:sz w:val="20"/>
          <w:szCs w:val="20"/>
        </w:rPr>
        <w:t>Scales well for multiple teams and regional growth.</w:t>
      </w:r>
    </w:p>
    <w:p w14:paraId="3170080D" w14:textId="77777777" w:rsidR="00810E90" w:rsidRPr="00810E90" w:rsidRDefault="00810E90" w:rsidP="00810E90">
      <w:pPr>
        <w:numPr>
          <w:ilvl w:val="0"/>
          <w:numId w:val="16"/>
        </w:numPr>
        <w:spacing w:line="240" w:lineRule="auto"/>
        <w:rPr>
          <w:sz w:val="20"/>
          <w:szCs w:val="20"/>
        </w:rPr>
      </w:pPr>
      <w:r w:rsidRPr="00810E90">
        <w:rPr>
          <w:sz w:val="20"/>
          <w:szCs w:val="20"/>
        </w:rPr>
        <w:t>Encourages cross-functional teamwork.</w:t>
      </w:r>
    </w:p>
    <w:p w14:paraId="31F1959E" w14:textId="19192C90" w:rsidR="00810E90" w:rsidRPr="00810E90" w:rsidRDefault="00810E90" w:rsidP="00810E90">
      <w:pPr>
        <w:spacing w:line="240" w:lineRule="auto"/>
        <w:rPr>
          <w:i/>
          <w:iCs/>
        </w:rPr>
      </w:pPr>
      <w:r w:rsidRPr="00810E90">
        <w:rPr>
          <w:b/>
          <w:bCs/>
          <w:i/>
          <w:iCs/>
        </w:rPr>
        <w:t>Drawbacks of XP:</w:t>
      </w:r>
    </w:p>
    <w:p w14:paraId="1C059F66" w14:textId="77777777" w:rsidR="00810E90" w:rsidRPr="00810E90" w:rsidRDefault="00810E90" w:rsidP="00810E90">
      <w:pPr>
        <w:numPr>
          <w:ilvl w:val="0"/>
          <w:numId w:val="17"/>
        </w:numPr>
        <w:spacing w:line="240" w:lineRule="auto"/>
        <w:rPr>
          <w:sz w:val="20"/>
          <w:szCs w:val="20"/>
        </w:rPr>
      </w:pPr>
      <w:r w:rsidRPr="00810E90">
        <w:rPr>
          <w:sz w:val="20"/>
          <w:szCs w:val="20"/>
        </w:rPr>
        <w:t>Needs constant customer involvement.</w:t>
      </w:r>
    </w:p>
    <w:p w14:paraId="1EC0CD18" w14:textId="77777777" w:rsidR="00810E90" w:rsidRPr="00810E90" w:rsidRDefault="00810E90" w:rsidP="00810E90">
      <w:pPr>
        <w:numPr>
          <w:ilvl w:val="0"/>
          <w:numId w:val="17"/>
        </w:numPr>
        <w:spacing w:line="240" w:lineRule="auto"/>
        <w:rPr>
          <w:sz w:val="20"/>
          <w:szCs w:val="20"/>
        </w:rPr>
      </w:pPr>
      <w:r w:rsidRPr="00810E90">
        <w:rPr>
          <w:sz w:val="20"/>
          <w:szCs w:val="20"/>
        </w:rPr>
        <w:t>Not ideal for large teams or scalable projects.</w:t>
      </w:r>
    </w:p>
    <w:p w14:paraId="6588DEAB" w14:textId="77777777" w:rsidR="00810E90" w:rsidRPr="00810E90" w:rsidRDefault="00810E90" w:rsidP="00810E90">
      <w:pPr>
        <w:numPr>
          <w:ilvl w:val="0"/>
          <w:numId w:val="17"/>
        </w:numPr>
        <w:spacing w:line="240" w:lineRule="auto"/>
        <w:rPr>
          <w:sz w:val="20"/>
          <w:szCs w:val="20"/>
        </w:rPr>
      </w:pPr>
      <w:r w:rsidRPr="00810E90">
        <w:rPr>
          <w:sz w:val="20"/>
          <w:szCs w:val="20"/>
        </w:rPr>
        <w:t>Too code-focused, light on documentation.</w:t>
      </w:r>
    </w:p>
    <w:p w14:paraId="4ED334DD" w14:textId="77777777" w:rsidR="00810E90" w:rsidRPr="00810E90" w:rsidRDefault="00810E90" w:rsidP="00810E90">
      <w:pPr>
        <w:spacing w:line="240" w:lineRule="auto"/>
        <w:rPr>
          <w:i/>
          <w:iCs/>
          <w:sz w:val="20"/>
          <w:szCs w:val="20"/>
        </w:rPr>
      </w:pPr>
      <w:r w:rsidRPr="00810E90">
        <w:rPr>
          <w:b/>
          <w:bCs/>
          <w:i/>
          <w:iCs/>
        </w:rPr>
        <w:t>When XP fits best:</w:t>
      </w:r>
    </w:p>
    <w:p w14:paraId="179FEDF6" w14:textId="77777777" w:rsidR="00810E90" w:rsidRPr="00810E90" w:rsidRDefault="00810E90" w:rsidP="00810E90">
      <w:pPr>
        <w:numPr>
          <w:ilvl w:val="0"/>
          <w:numId w:val="18"/>
        </w:numPr>
        <w:spacing w:line="240" w:lineRule="auto"/>
        <w:rPr>
          <w:sz w:val="20"/>
          <w:szCs w:val="20"/>
        </w:rPr>
      </w:pPr>
      <w:r w:rsidRPr="00810E90">
        <w:rPr>
          <w:sz w:val="20"/>
          <w:szCs w:val="20"/>
        </w:rPr>
        <w:t>Small to medium projects with rapidly changing needs.</w:t>
      </w:r>
    </w:p>
    <w:p w14:paraId="6D78AA84" w14:textId="77777777" w:rsidR="00810E90" w:rsidRPr="00810E90" w:rsidRDefault="00810E90" w:rsidP="00810E90">
      <w:pPr>
        <w:numPr>
          <w:ilvl w:val="0"/>
          <w:numId w:val="18"/>
        </w:numPr>
        <w:spacing w:line="240" w:lineRule="auto"/>
        <w:rPr>
          <w:sz w:val="20"/>
          <w:szCs w:val="20"/>
        </w:rPr>
      </w:pPr>
      <w:r w:rsidRPr="00810E90">
        <w:rPr>
          <w:sz w:val="20"/>
          <w:szCs w:val="20"/>
        </w:rPr>
        <w:t>Daily customer input and quick code feedback are essential.</w:t>
      </w:r>
    </w:p>
    <w:p w14:paraId="5C11579B" w14:textId="0688070F" w:rsidR="00653E8F" w:rsidRPr="00810E90" w:rsidRDefault="00810E90" w:rsidP="00810E90">
      <w:pPr>
        <w:numPr>
          <w:ilvl w:val="0"/>
          <w:numId w:val="18"/>
        </w:numPr>
        <w:spacing w:line="240" w:lineRule="auto"/>
        <w:rPr>
          <w:sz w:val="20"/>
          <w:szCs w:val="20"/>
        </w:rPr>
      </w:pPr>
      <w:r w:rsidRPr="00810E90">
        <w:rPr>
          <w:sz w:val="20"/>
          <w:szCs w:val="20"/>
        </w:rPr>
        <w:t>Teams are co-located and ready for pair programming &amp; strict testing.</w:t>
      </w:r>
    </w:p>
    <w:p w14:paraId="70155FAA" w14:textId="7A145271" w:rsidR="003426F3" w:rsidRPr="003E182F" w:rsidRDefault="00E82B30" w:rsidP="003426F3">
      <w:pPr>
        <w:pStyle w:val="Heading1"/>
        <w:rPr>
          <w:u w:val="single"/>
        </w:rPr>
      </w:pPr>
      <w:r>
        <w:rPr>
          <w:u w:val="single"/>
        </w:rPr>
        <w:t xml:space="preserve">Question </w:t>
      </w:r>
      <w:r w:rsidRPr="003E182F">
        <w:rPr>
          <w:u w:val="single"/>
        </w:rPr>
        <w:t>2. Vision and Scope Document</w:t>
      </w:r>
      <w:r w:rsidR="003E182F" w:rsidRPr="003E182F">
        <w:rPr>
          <w:u w:val="single"/>
        </w:rPr>
        <w:t>:</w:t>
      </w:r>
    </w:p>
    <w:p w14:paraId="3A21CE48" w14:textId="3B2E08D3" w:rsidR="003426F3" w:rsidRPr="003426F3" w:rsidRDefault="003426F3" w:rsidP="003E182F">
      <w:pPr>
        <w:spacing w:line="240" w:lineRule="auto"/>
        <w:jc w:val="both"/>
        <w:rPr>
          <w:sz w:val="20"/>
          <w:szCs w:val="20"/>
        </w:rPr>
      </w:pPr>
      <w:r w:rsidRPr="003426F3">
        <w:rPr>
          <w:b/>
          <w:bCs/>
          <w:u w:val="single"/>
        </w:rPr>
        <w:t>Vision:</w:t>
      </w:r>
      <w:r w:rsidRPr="003426F3">
        <w:rPr>
          <w:sz w:val="20"/>
          <w:szCs w:val="20"/>
        </w:rPr>
        <w:br/>
        <w:t xml:space="preserve">To develop a </w:t>
      </w:r>
      <w:r w:rsidRPr="003426F3">
        <w:rPr>
          <w:b/>
          <w:bCs/>
          <w:sz w:val="20"/>
          <w:szCs w:val="20"/>
        </w:rPr>
        <w:t>Smart Retail System</w:t>
      </w:r>
      <w:r w:rsidRPr="003426F3">
        <w:rPr>
          <w:sz w:val="20"/>
          <w:szCs w:val="20"/>
        </w:rPr>
        <w:t xml:space="preserve"> that integrates in-store and online shopping, improves inventory management, enhances customer engagement, and provides a seamless shopping experience.</w:t>
      </w:r>
    </w:p>
    <w:p w14:paraId="3DF38097" w14:textId="77777777" w:rsidR="003426F3" w:rsidRPr="003426F3" w:rsidRDefault="003426F3" w:rsidP="003E182F">
      <w:pPr>
        <w:spacing w:line="240" w:lineRule="auto"/>
        <w:jc w:val="both"/>
        <w:rPr>
          <w:sz w:val="20"/>
          <w:szCs w:val="20"/>
          <w:u w:val="single"/>
        </w:rPr>
      </w:pPr>
      <w:r w:rsidRPr="003426F3">
        <w:rPr>
          <w:b/>
          <w:bCs/>
          <w:u w:val="single"/>
        </w:rPr>
        <w:t>Scope:</w:t>
      </w:r>
    </w:p>
    <w:p w14:paraId="4198F1EE" w14:textId="77777777" w:rsidR="003426F3" w:rsidRPr="003426F3" w:rsidRDefault="003426F3" w:rsidP="003E182F">
      <w:pPr>
        <w:numPr>
          <w:ilvl w:val="0"/>
          <w:numId w:val="15"/>
        </w:numPr>
        <w:spacing w:line="240" w:lineRule="auto"/>
        <w:jc w:val="both"/>
        <w:rPr>
          <w:sz w:val="20"/>
          <w:szCs w:val="20"/>
        </w:rPr>
      </w:pPr>
      <w:r w:rsidRPr="003426F3">
        <w:rPr>
          <w:b/>
          <w:bCs/>
          <w:sz w:val="20"/>
          <w:szCs w:val="20"/>
        </w:rPr>
        <w:t>In Scope:</w:t>
      </w:r>
    </w:p>
    <w:p w14:paraId="2385FF78" w14:textId="77777777" w:rsidR="003426F3" w:rsidRPr="003426F3" w:rsidRDefault="003426F3" w:rsidP="003E182F">
      <w:pPr>
        <w:numPr>
          <w:ilvl w:val="1"/>
          <w:numId w:val="15"/>
        </w:numPr>
        <w:spacing w:line="240" w:lineRule="auto"/>
        <w:jc w:val="both"/>
        <w:rPr>
          <w:sz w:val="20"/>
          <w:szCs w:val="20"/>
        </w:rPr>
      </w:pPr>
      <w:r w:rsidRPr="003426F3">
        <w:rPr>
          <w:sz w:val="20"/>
          <w:szCs w:val="20"/>
        </w:rPr>
        <w:t>Real-time inventory management across stores.</w:t>
      </w:r>
    </w:p>
    <w:p w14:paraId="66A6676C" w14:textId="77777777" w:rsidR="003426F3" w:rsidRPr="003426F3" w:rsidRDefault="003426F3" w:rsidP="003E182F">
      <w:pPr>
        <w:numPr>
          <w:ilvl w:val="1"/>
          <w:numId w:val="15"/>
        </w:numPr>
        <w:spacing w:line="240" w:lineRule="auto"/>
        <w:jc w:val="both"/>
        <w:rPr>
          <w:sz w:val="20"/>
          <w:szCs w:val="20"/>
        </w:rPr>
      </w:pPr>
      <w:r w:rsidRPr="003426F3">
        <w:rPr>
          <w:sz w:val="20"/>
          <w:szCs w:val="20"/>
        </w:rPr>
        <w:t>Product catalog integration.</w:t>
      </w:r>
    </w:p>
    <w:p w14:paraId="18DA895B" w14:textId="77777777" w:rsidR="003426F3" w:rsidRPr="003426F3" w:rsidRDefault="003426F3" w:rsidP="003E182F">
      <w:pPr>
        <w:numPr>
          <w:ilvl w:val="1"/>
          <w:numId w:val="15"/>
        </w:numPr>
        <w:spacing w:line="240" w:lineRule="auto"/>
        <w:jc w:val="both"/>
        <w:rPr>
          <w:sz w:val="20"/>
          <w:szCs w:val="20"/>
        </w:rPr>
      </w:pPr>
      <w:r w:rsidRPr="003426F3">
        <w:rPr>
          <w:sz w:val="20"/>
          <w:szCs w:val="20"/>
        </w:rPr>
        <w:t>Mobile app (browse, purchase, delivery options).</w:t>
      </w:r>
    </w:p>
    <w:p w14:paraId="12D429D9" w14:textId="77777777" w:rsidR="003426F3" w:rsidRPr="003426F3" w:rsidRDefault="003426F3" w:rsidP="003E182F">
      <w:pPr>
        <w:numPr>
          <w:ilvl w:val="1"/>
          <w:numId w:val="15"/>
        </w:numPr>
        <w:spacing w:line="240" w:lineRule="auto"/>
        <w:jc w:val="both"/>
        <w:rPr>
          <w:sz w:val="20"/>
          <w:szCs w:val="20"/>
        </w:rPr>
      </w:pPr>
      <w:r w:rsidRPr="003426F3">
        <w:rPr>
          <w:sz w:val="20"/>
          <w:szCs w:val="20"/>
        </w:rPr>
        <w:t>Customer engagement (discounts, suggestions).</w:t>
      </w:r>
    </w:p>
    <w:p w14:paraId="70562FBD" w14:textId="77777777" w:rsidR="003426F3" w:rsidRPr="003426F3" w:rsidRDefault="003426F3" w:rsidP="003E182F">
      <w:pPr>
        <w:numPr>
          <w:ilvl w:val="1"/>
          <w:numId w:val="15"/>
        </w:numPr>
        <w:spacing w:line="240" w:lineRule="auto"/>
        <w:jc w:val="both"/>
        <w:rPr>
          <w:sz w:val="20"/>
          <w:szCs w:val="20"/>
        </w:rPr>
      </w:pPr>
      <w:r w:rsidRPr="003426F3">
        <w:rPr>
          <w:sz w:val="20"/>
          <w:szCs w:val="20"/>
        </w:rPr>
        <w:lastRenderedPageBreak/>
        <w:t>Payment gateway integration.</w:t>
      </w:r>
    </w:p>
    <w:p w14:paraId="3572518F" w14:textId="77777777" w:rsidR="003426F3" w:rsidRPr="003426F3" w:rsidRDefault="003426F3" w:rsidP="003E182F">
      <w:pPr>
        <w:numPr>
          <w:ilvl w:val="0"/>
          <w:numId w:val="15"/>
        </w:numPr>
        <w:spacing w:line="240" w:lineRule="auto"/>
        <w:jc w:val="both"/>
        <w:rPr>
          <w:sz w:val="20"/>
          <w:szCs w:val="20"/>
        </w:rPr>
      </w:pPr>
      <w:r w:rsidRPr="003426F3">
        <w:rPr>
          <w:b/>
          <w:bCs/>
          <w:sz w:val="20"/>
          <w:szCs w:val="20"/>
        </w:rPr>
        <w:t>Out of Scope (for now):</w:t>
      </w:r>
    </w:p>
    <w:p w14:paraId="7DAFA400" w14:textId="77777777" w:rsidR="003426F3" w:rsidRPr="003426F3" w:rsidRDefault="003426F3" w:rsidP="003E182F">
      <w:pPr>
        <w:numPr>
          <w:ilvl w:val="1"/>
          <w:numId w:val="15"/>
        </w:numPr>
        <w:spacing w:line="240" w:lineRule="auto"/>
        <w:jc w:val="both"/>
        <w:rPr>
          <w:sz w:val="20"/>
          <w:szCs w:val="20"/>
        </w:rPr>
      </w:pPr>
      <w:r w:rsidRPr="003426F3">
        <w:rPr>
          <w:sz w:val="20"/>
          <w:szCs w:val="20"/>
        </w:rPr>
        <w:t>AI-based demand prediction.</w:t>
      </w:r>
    </w:p>
    <w:p w14:paraId="56339806" w14:textId="77777777" w:rsidR="003426F3" w:rsidRPr="003426F3" w:rsidRDefault="003426F3" w:rsidP="003E182F">
      <w:pPr>
        <w:numPr>
          <w:ilvl w:val="1"/>
          <w:numId w:val="15"/>
        </w:numPr>
        <w:spacing w:line="240" w:lineRule="auto"/>
        <w:jc w:val="both"/>
        <w:rPr>
          <w:sz w:val="20"/>
          <w:szCs w:val="20"/>
        </w:rPr>
      </w:pPr>
      <w:r w:rsidRPr="003426F3">
        <w:rPr>
          <w:sz w:val="20"/>
          <w:szCs w:val="20"/>
        </w:rPr>
        <w:t>Advanced analytics &amp; ML features.</w:t>
      </w:r>
    </w:p>
    <w:p w14:paraId="145BFA1F" w14:textId="77777777" w:rsidR="003426F3" w:rsidRPr="003426F3" w:rsidRDefault="003426F3" w:rsidP="003E182F">
      <w:pPr>
        <w:numPr>
          <w:ilvl w:val="0"/>
          <w:numId w:val="15"/>
        </w:numPr>
        <w:spacing w:line="240" w:lineRule="auto"/>
        <w:jc w:val="both"/>
        <w:rPr>
          <w:sz w:val="20"/>
          <w:szCs w:val="20"/>
        </w:rPr>
      </w:pPr>
      <w:r w:rsidRPr="003426F3">
        <w:rPr>
          <w:b/>
          <w:bCs/>
          <w:sz w:val="20"/>
          <w:szCs w:val="20"/>
        </w:rPr>
        <w:t>Constraints:</w:t>
      </w:r>
    </w:p>
    <w:p w14:paraId="279725DE" w14:textId="77777777" w:rsidR="003426F3" w:rsidRPr="003426F3" w:rsidRDefault="003426F3" w:rsidP="003E182F">
      <w:pPr>
        <w:numPr>
          <w:ilvl w:val="1"/>
          <w:numId w:val="15"/>
        </w:numPr>
        <w:spacing w:line="240" w:lineRule="auto"/>
        <w:jc w:val="both"/>
        <w:rPr>
          <w:sz w:val="20"/>
          <w:szCs w:val="20"/>
        </w:rPr>
      </w:pPr>
      <w:r w:rsidRPr="003426F3">
        <w:rPr>
          <w:sz w:val="20"/>
          <w:szCs w:val="20"/>
        </w:rPr>
        <w:t>Integration with existing infrastructure.</w:t>
      </w:r>
    </w:p>
    <w:p w14:paraId="6C948EBC" w14:textId="77777777" w:rsidR="003426F3" w:rsidRPr="003426F3" w:rsidRDefault="003426F3" w:rsidP="003E182F">
      <w:pPr>
        <w:numPr>
          <w:ilvl w:val="1"/>
          <w:numId w:val="15"/>
        </w:numPr>
        <w:spacing w:line="240" w:lineRule="auto"/>
        <w:jc w:val="both"/>
        <w:rPr>
          <w:sz w:val="20"/>
          <w:szCs w:val="20"/>
        </w:rPr>
      </w:pPr>
      <w:r w:rsidRPr="003426F3">
        <w:rPr>
          <w:sz w:val="20"/>
          <w:szCs w:val="20"/>
        </w:rPr>
        <w:t>Security of customer data &amp; transactions.</w:t>
      </w:r>
    </w:p>
    <w:p w14:paraId="6C390992" w14:textId="1D2C06E6" w:rsidR="00653E8F" w:rsidRPr="003E182F" w:rsidRDefault="003426F3" w:rsidP="003E182F">
      <w:pPr>
        <w:numPr>
          <w:ilvl w:val="0"/>
          <w:numId w:val="15"/>
        </w:numPr>
        <w:spacing w:line="240" w:lineRule="auto"/>
        <w:jc w:val="both"/>
        <w:rPr>
          <w:sz w:val="20"/>
          <w:szCs w:val="20"/>
        </w:rPr>
      </w:pPr>
      <w:r w:rsidRPr="003426F3">
        <w:rPr>
          <w:b/>
          <w:bCs/>
          <w:sz w:val="20"/>
          <w:szCs w:val="20"/>
        </w:rPr>
        <w:t>Stakeholders:</w:t>
      </w:r>
      <w:r w:rsidRPr="003426F3">
        <w:rPr>
          <w:sz w:val="20"/>
          <w:szCs w:val="20"/>
        </w:rPr>
        <w:t xml:space="preserve"> Client, Project Manager, Dev Team, Data Scientist (future), Cybersecurity Expert.</w:t>
      </w:r>
    </w:p>
    <w:p w14:paraId="63311DD9" w14:textId="4F4A46F1" w:rsidR="00653E8F" w:rsidRPr="006D070D" w:rsidRDefault="00545D13">
      <w:pPr>
        <w:pStyle w:val="Heading1"/>
        <w:rPr>
          <w:sz w:val="32"/>
          <w:szCs w:val="32"/>
          <w:u w:val="single"/>
        </w:rPr>
      </w:pPr>
      <w:r>
        <w:rPr>
          <w:sz w:val="32"/>
          <w:szCs w:val="32"/>
          <w:u w:val="single"/>
        </w:rPr>
        <w:t xml:space="preserve">Question </w:t>
      </w:r>
      <w:r w:rsidRPr="006D070D">
        <w:rPr>
          <w:sz w:val="32"/>
          <w:szCs w:val="32"/>
          <w:u w:val="single"/>
        </w:rPr>
        <w:t>3. Work Breakdown Structure (WBS)</w:t>
      </w:r>
      <w:r w:rsidR="00CB7741" w:rsidRPr="006D070D">
        <w:rPr>
          <w:sz w:val="32"/>
          <w:szCs w:val="32"/>
          <w:u w:val="single"/>
        </w:rPr>
        <w:t>:</w:t>
      </w:r>
    </w:p>
    <w:p w14:paraId="7B536036" w14:textId="77777777" w:rsidR="00347531" w:rsidRDefault="00347531" w:rsidP="00D25459">
      <w:pPr>
        <w:rPr>
          <w:b/>
          <w:bCs/>
          <w:u w:val="single"/>
        </w:rPr>
      </w:pPr>
    </w:p>
    <w:p w14:paraId="31C13DB5" w14:textId="6435B450" w:rsidR="00D25459" w:rsidRPr="00D25459" w:rsidRDefault="00D25459" w:rsidP="00D25459">
      <w:pPr>
        <w:rPr>
          <w:b/>
          <w:bCs/>
          <w:u w:val="single"/>
        </w:rPr>
      </w:pPr>
      <w:r w:rsidRPr="00D25459">
        <w:rPr>
          <w:b/>
          <w:bCs/>
          <w:u w:val="single"/>
        </w:rPr>
        <w:t>Rules for Generating a WBS:</w:t>
      </w:r>
    </w:p>
    <w:p w14:paraId="5D691687" w14:textId="77777777" w:rsidR="00D25459" w:rsidRPr="00D25459" w:rsidRDefault="00D25459" w:rsidP="00D25459">
      <w:pPr>
        <w:numPr>
          <w:ilvl w:val="0"/>
          <w:numId w:val="19"/>
        </w:numPr>
        <w:spacing w:line="240" w:lineRule="auto"/>
        <w:rPr>
          <w:sz w:val="20"/>
          <w:szCs w:val="20"/>
        </w:rPr>
      </w:pPr>
      <w:r w:rsidRPr="00D25459">
        <w:rPr>
          <w:b/>
          <w:bCs/>
          <w:sz w:val="20"/>
          <w:szCs w:val="20"/>
        </w:rPr>
        <w:t>Decomposition</w:t>
      </w:r>
      <w:r w:rsidRPr="00D25459">
        <w:rPr>
          <w:sz w:val="20"/>
          <w:szCs w:val="20"/>
        </w:rPr>
        <w:t>: Break the project into smaller components for easy management.</w:t>
      </w:r>
    </w:p>
    <w:p w14:paraId="239227B7" w14:textId="77777777" w:rsidR="00D25459" w:rsidRPr="00D25459" w:rsidRDefault="00D25459" w:rsidP="00D25459">
      <w:pPr>
        <w:numPr>
          <w:ilvl w:val="0"/>
          <w:numId w:val="19"/>
        </w:numPr>
        <w:spacing w:line="240" w:lineRule="auto"/>
        <w:rPr>
          <w:sz w:val="20"/>
          <w:szCs w:val="20"/>
        </w:rPr>
      </w:pPr>
      <w:r w:rsidRPr="00D25459">
        <w:rPr>
          <w:b/>
          <w:bCs/>
          <w:sz w:val="20"/>
          <w:szCs w:val="20"/>
        </w:rPr>
        <w:t>Hierarchical Structure</w:t>
      </w:r>
      <w:r w:rsidRPr="00D25459">
        <w:rPr>
          <w:sz w:val="20"/>
          <w:szCs w:val="20"/>
        </w:rPr>
        <w:t>: Organize tasks in levels, from major deliverables to detailed tasks.</w:t>
      </w:r>
    </w:p>
    <w:p w14:paraId="390A55D2" w14:textId="77777777" w:rsidR="00D25459" w:rsidRPr="00D25459" w:rsidRDefault="00D25459" w:rsidP="00D25459">
      <w:pPr>
        <w:numPr>
          <w:ilvl w:val="0"/>
          <w:numId w:val="19"/>
        </w:numPr>
        <w:spacing w:line="240" w:lineRule="auto"/>
        <w:rPr>
          <w:sz w:val="20"/>
          <w:szCs w:val="20"/>
        </w:rPr>
      </w:pPr>
      <w:r w:rsidRPr="00D25459">
        <w:rPr>
          <w:b/>
          <w:bCs/>
          <w:sz w:val="20"/>
          <w:szCs w:val="20"/>
        </w:rPr>
        <w:t>Clear Deliverables</w:t>
      </w:r>
      <w:r w:rsidRPr="00D25459">
        <w:rPr>
          <w:sz w:val="20"/>
          <w:szCs w:val="20"/>
        </w:rPr>
        <w:t>: Each component must have a defined output.</w:t>
      </w:r>
    </w:p>
    <w:p w14:paraId="5C8B37EC" w14:textId="77777777" w:rsidR="00D25459" w:rsidRPr="00D25459" w:rsidRDefault="00D25459" w:rsidP="00D25459">
      <w:pPr>
        <w:numPr>
          <w:ilvl w:val="0"/>
          <w:numId w:val="19"/>
        </w:numPr>
        <w:spacing w:line="240" w:lineRule="auto"/>
        <w:rPr>
          <w:sz w:val="20"/>
          <w:szCs w:val="20"/>
        </w:rPr>
      </w:pPr>
      <w:r w:rsidRPr="00D25459">
        <w:rPr>
          <w:b/>
          <w:bCs/>
          <w:sz w:val="20"/>
          <w:szCs w:val="20"/>
        </w:rPr>
        <w:t>Mutually Exclusive</w:t>
      </w:r>
      <w:r w:rsidRPr="00D25459">
        <w:rPr>
          <w:sz w:val="20"/>
          <w:szCs w:val="20"/>
        </w:rPr>
        <w:t>: Avoid overlapping tasks.</w:t>
      </w:r>
    </w:p>
    <w:p w14:paraId="63ED4262" w14:textId="77777777" w:rsidR="00D25459" w:rsidRPr="00D25459" w:rsidRDefault="00D25459" w:rsidP="00D25459">
      <w:pPr>
        <w:numPr>
          <w:ilvl w:val="0"/>
          <w:numId w:val="19"/>
        </w:numPr>
        <w:spacing w:line="240" w:lineRule="auto"/>
        <w:rPr>
          <w:sz w:val="20"/>
          <w:szCs w:val="20"/>
        </w:rPr>
      </w:pPr>
      <w:r w:rsidRPr="00D25459">
        <w:rPr>
          <w:b/>
          <w:bCs/>
          <w:sz w:val="20"/>
          <w:szCs w:val="20"/>
        </w:rPr>
        <w:t>Consistent Numbering</w:t>
      </w:r>
      <w:r w:rsidRPr="00D25459">
        <w:rPr>
          <w:sz w:val="20"/>
          <w:szCs w:val="20"/>
        </w:rPr>
        <w:t>: Use a clear numbering system for hierarchy.</w:t>
      </w:r>
    </w:p>
    <w:p w14:paraId="201887CA" w14:textId="77777777" w:rsidR="00D25459" w:rsidRPr="00D25459" w:rsidRDefault="00D25459" w:rsidP="00D25459">
      <w:pPr>
        <w:numPr>
          <w:ilvl w:val="0"/>
          <w:numId w:val="19"/>
        </w:numPr>
        <w:spacing w:line="240" w:lineRule="auto"/>
        <w:rPr>
          <w:sz w:val="20"/>
          <w:szCs w:val="20"/>
        </w:rPr>
      </w:pPr>
      <w:r w:rsidRPr="00D25459">
        <w:rPr>
          <w:b/>
          <w:bCs/>
          <w:sz w:val="20"/>
          <w:szCs w:val="20"/>
        </w:rPr>
        <w:t>Clarity</w:t>
      </w:r>
      <w:r w:rsidRPr="00D25459">
        <w:rPr>
          <w:sz w:val="20"/>
          <w:szCs w:val="20"/>
        </w:rPr>
        <w:t>: Tasks should be easily understood.</w:t>
      </w:r>
    </w:p>
    <w:p w14:paraId="681E1038" w14:textId="77777777" w:rsidR="00D25459" w:rsidRDefault="00D25459" w:rsidP="00D25459">
      <w:pPr>
        <w:numPr>
          <w:ilvl w:val="0"/>
          <w:numId w:val="19"/>
        </w:numPr>
        <w:spacing w:line="240" w:lineRule="auto"/>
        <w:rPr>
          <w:sz w:val="20"/>
          <w:szCs w:val="20"/>
        </w:rPr>
      </w:pPr>
      <w:r w:rsidRPr="00D25459">
        <w:rPr>
          <w:b/>
          <w:bCs/>
          <w:sz w:val="20"/>
          <w:szCs w:val="20"/>
        </w:rPr>
        <w:t>Activity Breakdown</w:t>
      </w:r>
      <w:r w:rsidRPr="00D25459">
        <w:rPr>
          <w:sz w:val="20"/>
          <w:szCs w:val="20"/>
        </w:rPr>
        <w:t>: If necessary, break down tasks further for better estimation.</w:t>
      </w:r>
    </w:p>
    <w:p w14:paraId="687ED170" w14:textId="77777777" w:rsidR="00347531" w:rsidRDefault="00347531" w:rsidP="00BD0C5B">
      <w:pPr>
        <w:spacing w:line="240" w:lineRule="auto"/>
        <w:rPr>
          <w:b/>
          <w:bCs/>
          <w:u w:val="single"/>
        </w:rPr>
      </w:pPr>
    </w:p>
    <w:p w14:paraId="2E145797" w14:textId="2396BA89" w:rsidR="00BD0C5B" w:rsidRPr="00D25459" w:rsidRDefault="00BD0C5B" w:rsidP="00BD0C5B">
      <w:pPr>
        <w:spacing w:line="240" w:lineRule="auto"/>
        <w:rPr>
          <w:sz w:val="20"/>
          <w:szCs w:val="20"/>
          <w:u w:val="single"/>
        </w:rPr>
      </w:pPr>
      <w:r w:rsidRPr="00180D21">
        <w:rPr>
          <w:b/>
          <w:bCs/>
          <w:u w:val="single"/>
        </w:rPr>
        <w:t>Estimating Duration for Two Major WBS Components:</w:t>
      </w:r>
    </w:p>
    <w:p w14:paraId="16FD54CC" w14:textId="77777777" w:rsidR="00347531" w:rsidRDefault="00347531" w:rsidP="0081767B">
      <w:pPr>
        <w:spacing w:line="240" w:lineRule="auto"/>
        <w:rPr>
          <w:b/>
          <w:bCs/>
          <w:i/>
          <w:iCs/>
          <w:sz w:val="20"/>
          <w:szCs w:val="20"/>
          <w:u w:val="single"/>
        </w:rPr>
      </w:pPr>
    </w:p>
    <w:p w14:paraId="4EB4ABD8" w14:textId="489F012F" w:rsidR="00BD0C5B" w:rsidRPr="00180D21" w:rsidRDefault="00BD0C5B" w:rsidP="0081767B">
      <w:pPr>
        <w:spacing w:line="240" w:lineRule="auto"/>
        <w:rPr>
          <w:i/>
          <w:iCs/>
          <w:sz w:val="20"/>
          <w:szCs w:val="20"/>
        </w:rPr>
      </w:pPr>
      <w:r w:rsidRPr="00180D21">
        <w:rPr>
          <w:b/>
          <w:bCs/>
          <w:i/>
          <w:iCs/>
          <w:sz w:val="20"/>
          <w:szCs w:val="20"/>
          <w:u w:val="single"/>
        </w:rPr>
        <w:t xml:space="preserve">Component 1: </w:t>
      </w:r>
      <w:r w:rsidRPr="00180D21">
        <w:rPr>
          <w:b/>
          <w:bCs/>
          <w:i/>
          <w:iCs/>
          <w:sz w:val="20"/>
          <w:szCs w:val="20"/>
        </w:rPr>
        <w:t>Inventory Management System (Duration Estimate: 6 months)</w:t>
      </w:r>
    </w:p>
    <w:p w14:paraId="043156B6" w14:textId="77777777" w:rsidR="00BD0C5B" w:rsidRPr="00180D21" w:rsidRDefault="00BD0C5B" w:rsidP="0081767B">
      <w:pPr>
        <w:numPr>
          <w:ilvl w:val="0"/>
          <w:numId w:val="20"/>
        </w:numPr>
        <w:spacing w:line="240" w:lineRule="auto"/>
        <w:rPr>
          <w:sz w:val="20"/>
          <w:szCs w:val="20"/>
        </w:rPr>
      </w:pPr>
      <w:r w:rsidRPr="00180D21">
        <w:rPr>
          <w:b/>
          <w:bCs/>
          <w:sz w:val="20"/>
          <w:szCs w:val="20"/>
        </w:rPr>
        <w:t>Requirements Gathering</w:t>
      </w:r>
      <w:r w:rsidRPr="00180D21">
        <w:rPr>
          <w:sz w:val="20"/>
          <w:szCs w:val="20"/>
        </w:rPr>
        <w:t>: 1 month</w:t>
      </w:r>
    </w:p>
    <w:p w14:paraId="73D84467" w14:textId="77777777" w:rsidR="00BD0C5B" w:rsidRPr="00180D21" w:rsidRDefault="00BD0C5B" w:rsidP="0081767B">
      <w:pPr>
        <w:numPr>
          <w:ilvl w:val="1"/>
          <w:numId w:val="20"/>
        </w:numPr>
        <w:spacing w:line="240" w:lineRule="auto"/>
        <w:rPr>
          <w:sz w:val="20"/>
          <w:szCs w:val="20"/>
        </w:rPr>
      </w:pPr>
      <w:r w:rsidRPr="00180D21">
        <w:rPr>
          <w:sz w:val="20"/>
          <w:szCs w:val="20"/>
        </w:rPr>
        <w:t>Engage with stakeholders, understand needs, and gather all system requirements.</w:t>
      </w:r>
    </w:p>
    <w:p w14:paraId="4AC51DC7" w14:textId="77777777" w:rsidR="00BD0C5B" w:rsidRPr="00180D21" w:rsidRDefault="00BD0C5B" w:rsidP="0081767B">
      <w:pPr>
        <w:numPr>
          <w:ilvl w:val="0"/>
          <w:numId w:val="20"/>
        </w:numPr>
        <w:spacing w:line="240" w:lineRule="auto"/>
        <w:rPr>
          <w:sz w:val="20"/>
          <w:szCs w:val="20"/>
        </w:rPr>
      </w:pPr>
      <w:r w:rsidRPr="00180D21">
        <w:rPr>
          <w:b/>
          <w:bCs/>
          <w:sz w:val="20"/>
          <w:szCs w:val="20"/>
        </w:rPr>
        <w:t>System Design</w:t>
      </w:r>
      <w:r w:rsidRPr="00180D21">
        <w:rPr>
          <w:sz w:val="20"/>
          <w:szCs w:val="20"/>
        </w:rPr>
        <w:t>: 1 month</w:t>
      </w:r>
    </w:p>
    <w:p w14:paraId="0714269A" w14:textId="77777777" w:rsidR="00BD0C5B" w:rsidRPr="00180D21" w:rsidRDefault="00BD0C5B" w:rsidP="0081767B">
      <w:pPr>
        <w:numPr>
          <w:ilvl w:val="1"/>
          <w:numId w:val="20"/>
        </w:numPr>
        <w:spacing w:line="240" w:lineRule="auto"/>
        <w:rPr>
          <w:sz w:val="20"/>
          <w:szCs w:val="20"/>
        </w:rPr>
      </w:pPr>
      <w:r w:rsidRPr="00180D21">
        <w:rPr>
          <w:sz w:val="20"/>
          <w:szCs w:val="20"/>
        </w:rPr>
        <w:t>Design the architecture of the system, including databases, workflows, and user interfaces.</w:t>
      </w:r>
    </w:p>
    <w:p w14:paraId="2B19841D" w14:textId="77777777" w:rsidR="00BD0C5B" w:rsidRPr="00180D21" w:rsidRDefault="00BD0C5B" w:rsidP="0081767B">
      <w:pPr>
        <w:numPr>
          <w:ilvl w:val="0"/>
          <w:numId w:val="20"/>
        </w:numPr>
        <w:spacing w:line="240" w:lineRule="auto"/>
        <w:rPr>
          <w:sz w:val="20"/>
          <w:szCs w:val="20"/>
        </w:rPr>
      </w:pPr>
      <w:r w:rsidRPr="00180D21">
        <w:rPr>
          <w:b/>
          <w:bCs/>
          <w:sz w:val="20"/>
          <w:szCs w:val="20"/>
        </w:rPr>
        <w:t>Development</w:t>
      </w:r>
      <w:r w:rsidRPr="00180D21">
        <w:rPr>
          <w:sz w:val="20"/>
          <w:szCs w:val="20"/>
        </w:rPr>
        <w:t>: 2 months</w:t>
      </w:r>
    </w:p>
    <w:p w14:paraId="0CEE1FC9" w14:textId="77777777" w:rsidR="00BD0C5B" w:rsidRPr="00180D21" w:rsidRDefault="00BD0C5B" w:rsidP="0081767B">
      <w:pPr>
        <w:numPr>
          <w:ilvl w:val="1"/>
          <w:numId w:val="20"/>
        </w:numPr>
        <w:spacing w:line="240" w:lineRule="auto"/>
        <w:rPr>
          <w:sz w:val="20"/>
          <w:szCs w:val="20"/>
        </w:rPr>
      </w:pPr>
      <w:r w:rsidRPr="00180D21">
        <w:rPr>
          <w:sz w:val="20"/>
          <w:szCs w:val="20"/>
        </w:rPr>
        <w:lastRenderedPageBreak/>
        <w:t>Develop the core inventory system functionalities such as stock tracking, updates, and synchronization.</w:t>
      </w:r>
    </w:p>
    <w:p w14:paraId="26460DEE" w14:textId="77777777" w:rsidR="00BD0C5B" w:rsidRPr="00180D21" w:rsidRDefault="00BD0C5B" w:rsidP="0081767B">
      <w:pPr>
        <w:numPr>
          <w:ilvl w:val="0"/>
          <w:numId w:val="20"/>
        </w:numPr>
        <w:spacing w:line="240" w:lineRule="auto"/>
        <w:rPr>
          <w:sz w:val="20"/>
          <w:szCs w:val="20"/>
        </w:rPr>
      </w:pPr>
      <w:r w:rsidRPr="00180D21">
        <w:rPr>
          <w:b/>
          <w:bCs/>
          <w:sz w:val="20"/>
          <w:szCs w:val="20"/>
        </w:rPr>
        <w:t>Integration with E-commerce Platform</w:t>
      </w:r>
      <w:r w:rsidRPr="00180D21">
        <w:rPr>
          <w:sz w:val="20"/>
          <w:szCs w:val="20"/>
        </w:rPr>
        <w:t>: 1 month</w:t>
      </w:r>
    </w:p>
    <w:p w14:paraId="689127DE" w14:textId="77777777" w:rsidR="00BD0C5B" w:rsidRPr="00180D21" w:rsidRDefault="00BD0C5B" w:rsidP="0081767B">
      <w:pPr>
        <w:numPr>
          <w:ilvl w:val="1"/>
          <w:numId w:val="20"/>
        </w:numPr>
        <w:spacing w:line="240" w:lineRule="auto"/>
        <w:rPr>
          <w:sz w:val="20"/>
          <w:szCs w:val="20"/>
        </w:rPr>
      </w:pPr>
      <w:r w:rsidRPr="00180D21">
        <w:rPr>
          <w:sz w:val="20"/>
          <w:szCs w:val="20"/>
        </w:rPr>
        <w:t>Ensure that the inventory system communicates with the e-commerce platform in real-time.</w:t>
      </w:r>
    </w:p>
    <w:p w14:paraId="23B369A2" w14:textId="77777777" w:rsidR="00BD0C5B" w:rsidRPr="00180D21" w:rsidRDefault="00BD0C5B" w:rsidP="0081767B">
      <w:pPr>
        <w:numPr>
          <w:ilvl w:val="0"/>
          <w:numId w:val="20"/>
        </w:numPr>
        <w:spacing w:line="240" w:lineRule="auto"/>
        <w:rPr>
          <w:sz w:val="20"/>
          <w:szCs w:val="20"/>
        </w:rPr>
      </w:pPr>
      <w:r w:rsidRPr="00180D21">
        <w:rPr>
          <w:b/>
          <w:bCs/>
          <w:sz w:val="20"/>
          <w:szCs w:val="20"/>
        </w:rPr>
        <w:t>Testing and QA</w:t>
      </w:r>
      <w:r w:rsidRPr="00180D21">
        <w:rPr>
          <w:sz w:val="20"/>
          <w:szCs w:val="20"/>
        </w:rPr>
        <w:t>: 1 month</w:t>
      </w:r>
    </w:p>
    <w:p w14:paraId="34E83A9A" w14:textId="77777777" w:rsidR="00BD0C5B" w:rsidRPr="00180D21" w:rsidRDefault="00BD0C5B" w:rsidP="0081767B">
      <w:pPr>
        <w:numPr>
          <w:ilvl w:val="1"/>
          <w:numId w:val="20"/>
        </w:numPr>
        <w:spacing w:line="240" w:lineRule="auto"/>
        <w:rPr>
          <w:sz w:val="20"/>
          <w:szCs w:val="20"/>
        </w:rPr>
      </w:pPr>
      <w:r w:rsidRPr="00180D21">
        <w:rPr>
          <w:sz w:val="20"/>
          <w:szCs w:val="20"/>
        </w:rPr>
        <w:t>Perform unit and system integration tests to verify functionality and bug-free performance.</w:t>
      </w:r>
    </w:p>
    <w:p w14:paraId="4C1CFC1D" w14:textId="77777777" w:rsidR="00BD0C5B" w:rsidRPr="00180D21" w:rsidRDefault="00BD0C5B" w:rsidP="0081767B">
      <w:pPr>
        <w:numPr>
          <w:ilvl w:val="0"/>
          <w:numId w:val="20"/>
        </w:numPr>
        <w:spacing w:line="240" w:lineRule="auto"/>
        <w:rPr>
          <w:sz w:val="20"/>
          <w:szCs w:val="20"/>
        </w:rPr>
      </w:pPr>
      <w:r w:rsidRPr="00180D21">
        <w:rPr>
          <w:b/>
          <w:bCs/>
          <w:sz w:val="20"/>
          <w:szCs w:val="20"/>
        </w:rPr>
        <w:t>Deployment</w:t>
      </w:r>
      <w:r w:rsidRPr="00180D21">
        <w:rPr>
          <w:sz w:val="20"/>
          <w:szCs w:val="20"/>
        </w:rPr>
        <w:t>: 1 month</w:t>
      </w:r>
    </w:p>
    <w:p w14:paraId="6E451AFC" w14:textId="1C664998" w:rsidR="009A0F9C" w:rsidRPr="00180D21" w:rsidRDefault="00BD0C5B" w:rsidP="0081767B">
      <w:pPr>
        <w:numPr>
          <w:ilvl w:val="1"/>
          <w:numId w:val="20"/>
        </w:numPr>
        <w:spacing w:line="240" w:lineRule="auto"/>
        <w:rPr>
          <w:sz w:val="20"/>
          <w:szCs w:val="20"/>
        </w:rPr>
      </w:pPr>
      <w:r w:rsidRPr="00180D21">
        <w:rPr>
          <w:sz w:val="20"/>
          <w:szCs w:val="20"/>
        </w:rPr>
        <w:t>Deploy the system into the production environment after successful testing.</w:t>
      </w:r>
    </w:p>
    <w:p w14:paraId="5FC1C7B7" w14:textId="77777777" w:rsidR="00BD0C5B" w:rsidRPr="00180D21" w:rsidRDefault="00BD0C5B" w:rsidP="0081767B">
      <w:pPr>
        <w:spacing w:line="240" w:lineRule="auto"/>
        <w:rPr>
          <w:i/>
          <w:iCs/>
          <w:sz w:val="20"/>
          <w:szCs w:val="20"/>
        </w:rPr>
      </w:pPr>
      <w:r w:rsidRPr="00180D21">
        <w:rPr>
          <w:b/>
          <w:bCs/>
          <w:i/>
          <w:iCs/>
          <w:sz w:val="20"/>
          <w:szCs w:val="20"/>
          <w:u w:val="single"/>
        </w:rPr>
        <w:t>Component 2:</w:t>
      </w:r>
      <w:r w:rsidRPr="00180D21">
        <w:rPr>
          <w:b/>
          <w:bCs/>
          <w:i/>
          <w:iCs/>
          <w:sz w:val="20"/>
          <w:szCs w:val="20"/>
        </w:rPr>
        <w:t xml:space="preserve"> Mobile App Development (Duration Estimate: 7 months)</w:t>
      </w:r>
    </w:p>
    <w:p w14:paraId="28178FAC" w14:textId="77777777" w:rsidR="00BD0C5B" w:rsidRPr="00180D21" w:rsidRDefault="00BD0C5B" w:rsidP="0081767B">
      <w:pPr>
        <w:numPr>
          <w:ilvl w:val="0"/>
          <w:numId w:val="21"/>
        </w:numPr>
        <w:spacing w:line="240" w:lineRule="auto"/>
        <w:rPr>
          <w:sz w:val="20"/>
          <w:szCs w:val="20"/>
        </w:rPr>
      </w:pPr>
      <w:r w:rsidRPr="00180D21">
        <w:rPr>
          <w:b/>
          <w:bCs/>
          <w:sz w:val="20"/>
          <w:szCs w:val="20"/>
        </w:rPr>
        <w:t>UI/UX Design</w:t>
      </w:r>
      <w:r w:rsidRPr="00180D21">
        <w:rPr>
          <w:sz w:val="20"/>
          <w:szCs w:val="20"/>
        </w:rPr>
        <w:t>: 1 month</w:t>
      </w:r>
    </w:p>
    <w:p w14:paraId="2AEF8B4F" w14:textId="77777777" w:rsidR="00BD0C5B" w:rsidRPr="00180D21" w:rsidRDefault="00BD0C5B" w:rsidP="0081767B">
      <w:pPr>
        <w:numPr>
          <w:ilvl w:val="1"/>
          <w:numId w:val="21"/>
        </w:numPr>
        <w:spacing w:line="240" w:lineRule="auto"/>
        <w:rPr>
          <w:sz w:val="20"/>
          <w:szCs w:val="20"/>
        </w:rPr>
      </w:pPr>
      <w:r w:rsidRPr="00180D21">
        <w:rPr>
          <w:sz w:val="20"/>
          <w:szCs w:val="20"/>
        </w:rPr>
        <w:t>Design the interface of the app, ensuring it's user-friendly and meets client expectations.</w:t>
      </w:r>
    </w:p>
    <w:p w14:paraId="42C016AA" w14:textId="77777777" w:rsidR="00BD0C5B" w:rsidRPr="00180D21" w:rsidRDefault="00BD0C5B" w:rsidP="0081767B">
      <w:pPr>
        <w:numPr>
          <w:ilvl w:val="0"/>
          <w:numId w:val="21"/>
        </w:numPr>
        <w:spacing w:line="240" w:lineRule="auto"/>
        <w:rPr>
          <w:sz w:val="20"/>
          <w:szCs w:val="20"/>
        </w:rPr>
      </w:pPr>
      <w:r w:rsidRPr="00180D21">
        <w:rPr>
          <w:b/>
          <w:bCs/>
          <w:sz w:val="20"/>
          <w:szCs w:val="20"/>
        </w:rPr>
        <w:t>Frontend Development</w:t>
      </w:r>
      <w:r w:rsidRPr="00180D21">
        <w:rPr>
          <w:sz w:val="20"/>
          <w:szCs w:val="20"/>
        </w:rPr>
        <w:t>: 2 months</w:t>
      </w:r>
    </w:p>
    <w:p w14:paraId="5E323DBD" w14:textId="77777777" w:rsidR="00BD0C5B" w:rsidRPr="00180D21" w:rsidRDefault="00BD0C5B" w:rsidP="0081767B">
      <w:pPr>
        <w:numPr>
          <w:ilvl w:val="1"/>
          <w:numId w:val="21"/>
        </w:numPr>
        <w:spacing w:line="240" w:lineRule="auto"/>
        <w:rPr>
          <w:sz w:val="20"/>
          <w:szCs w:val="20"/>
        </w:rPr>
      </w:pPr>
      <w:r w:rsidRPr="00180D21">
        <w:rPr>
          <w:sz w:val="20"/>
          <w:szCs w:val="20"/>
        </w:rPr>
        <w:t>Develop the client-side of the app, ensuring that customers can interact with the product catalog and make purchases.</w:t>
      </w:r>
    </w:p>
    <w:p w14:paraId="48776E86" w14:textId="77777777" w:rsidR="00BD0C5B" w:rsidRPr="00180D21" w:rsidRDefault="00BD0C5B" w:rsidP="0081767B">
      <w:pPr>
        <w:numPr>
          <w:ilvl w:val="0"/>
          <w:numId w:val="21"/>
        </w:numPr>
        <w:spacing w:line="240" w:lineRule="auto"/>
        <w:rPr>
          <w:sz w:val="20"/>
          <w:szCs w:val="20"/>
        </w:rPr>
      </w:pPr>
      <w:r w:rsidRPr="00180D21">
        <w:rPr>
          <w:b/>
          <w:bCs/>
          <w:sz w:val="20"/>
          <w:szCs w:val="20"/>
        </w:rPr>
        <w:t>Backend Development</w:t>
      </w:r>
      <w:r w:rsidRPr="00180D21">
        <w:rPr>
          <w:sz w:val="20"/>
          <w:szCs w:val="20"/>
        </w:rPr>
        <w:t>: 2 months</w:t>
      </w:r>
    </w:p>
    <w:p w14:paraId="28D7F5FB" w14:textId="77777777" w:rsidR="00BD0C5B" w:rsidRPr="00180D21" w:rsidRDefault="00BD0C5B" w:rsidP="0081767B">
      <w:pPr>
        <w:numPr>
          <w:ilvl w:val="1"/>
          <w:numId w:val="21"/>
        </w:numPr>
        <w:spacing w:line="240" w:lineRule="auto"/>
        <w:rPr>
          <w:sz w:val="20"/>
          <w:szCs w:val="20"/>
        </w:rPr>
      </w:pPr>
      <w:r w:rsidRPr="00180D21">
        <w:rPr>
          <w:sz w:val="20"/>
          <w:szCs w:val="20"/>
        </w:rPr>
        <w:t>Build the server-side infrastructure, ensuring smooth data synchronization and integration with the inventory and payment systems.</w:t>
      </w:r>
    </w:p>
    <w:p w14:paraId="000455DC" w14:textId="77777777" w:rsidR="00BD0C5B" w:rsidRPr="00180D21" w:rsidRDefault="00BD0C5B" w:rsidP="0081767B">
      <w:pPr>
        <w:numPr>
          <w:ilvl w:val="0"/>
          <w:numId w:val="21"/>
        </w:numPr>
        <w:spacing w:line="240" w:lineRule="auto"/>
        <w:rPr>
          <w:sz w:val="20"/>
          <w:szCs w:val="20"/>
        </w:rPr>
      </w:pPr>
      <w:r w:rsidRPr="00180D21">
        <w:rPr>
          <w:b/>
          <w:bCs/>
          <w:sz w:val="20"/>
          <w:szCs w:val="20"/>
        </w:rPr>
        <w:t>Integration with Payment Gateway &amp; Inventory</w:t>
      </w:r>
      <w:r w:rsidRPr="00180D21">
        <w:rPr>
          <w:sz w:val="20"/>
          <w:szCs w:val="20"/>
        </w:rPr>
        <w:t>: 1 month</w:t>
      </w:r>
    </w:p>
    <w:p w14:paraId="415E8AD3" w14:textId="77777777" w:rsidR="00BD0C5B" w:rsidRPr="00180D21" w:rsidRDefault="00BD0C5B" w:rsidP="0081767B">
      <w:pPr>
        <w:numPr>
          <w:ilvl w:val="1"/>
          <w:numId w:val="21"/>
        </w:numPr>
        <w:spacing w:line="240" w:lineRule="auto"/>
        <w:rPr>
          <w:sz w:val="20"/>
          <w:szCs w:val="20"/>
        </w:rPr>
      </w:pPr>
      <w:r w:rsidRPr="00180D21">
        <w:rPr>
          <w:sz w:val="20"/>
          <w:szCs w:val="20"/>
        </w:rPr>
        <w:t>Integrate a third-party payment gateway and ensure the app syncs with the real-time inventory.</w:t>
      </w:r>
    </w:p>
    <w:p w14:paraId="63009971" w14:textId="77777777" w:rsidR="00BD0C5B" w:rsidRPr="00180D21" w:rsidRDefault="00BD0C5B" w:rsidP="0081767B">
      <w:pPr>
        <w:numPr>
          <w:ilvl w:val="0"/>
          <w:numId w:val="21"/>
        </w:numPr>
        <w:spacing w:line="240" w:lineRule="auto"/>
        <w:rPr>
          <w:sz w:val="20"/>
          <w:szCs w:val="20"/>
        </w:rPr>
      </w:pPr>
      <w:r w:rsidRPr="00180D21">
        <w:rPr>
          <w:b/>
          <w:bCs/>
          <w:sz w:val="20"/>
          <w:szCs w:val="20"/>
        </w:rPr>
        <w:t>Testing</w:t>
      </w:r>
      <w:r w:rsidRPr="00180D21">
        <w:rPr>
          <w:sz w:val="20"/>
          <w:szCs w:val="20"/>
        </w:rPr>
        <w:t>: 1 month</w:t>
      </w:r>
    </w:p>
    <w:p w14:paraId="290B751F" w14:textId="77777777" w:rsidR="00BD0C5B" w:rsidRPr="00180D21" w:rsidRDefault="00BD0C5B" w:rsidP="0081767B">
      <w:pPr>
        <w:numPr>
          <w:ilvl w:val="1"/>
          <w:numId w:val="21"/>
        </w:numPr>
        <w:spacing w:line="240" w:lineRule="auto"/>
        <w:rPr>
          <w:sz w:val="20"/>
          <w:szCs w:val="20"/>
        </w:rPr>
      </w:pPr>
      <w:r w:rsidRPr="00180D21">
        <w:rPr>
          <w:sz w:val="20"/>
          <w:szCs w:val="20"/>
        </w:rPr>
        <w:t>Perform functional, integration, and security testing of the app.</w:t>
      </w:r>
    </w:p>
    <w:p w14:paraId="3798DD69" w14:textId="77777777" w:rsidR="00BD0C5B" w:rsidRPr="00180D21" w:rsidRDefault="00BD0C5B" w:rsidP="0081767B">
      <w:pPr>
        <w:numPr>
          <w:ilvl w:val="0"/>
          <w:numId w:val="21"/>
        </w:numPr>
        <w:spacing w:line="240" w:lineRule="auto"/>
        <w:rPr>
          <w:sz w:val="20"/>
          <w:szCs w:val="20"/>
        </w:rPr>
      </w:pPr>
      <w:r w:rsidRPr="00180D21">
        <w:rPr>
          <w:b/>
          <w:bCs/>
          <w:sz w:val="20"/>
          <w:szCs w:val="20"/>
        </w:rPr>
        <w:t>Deployment</w:t>
      </w:r>
      <w:r w:rsidRPr="00180D21">
        <w:rPr>
          <w:sz w:val="20"/>
          <w:szCs w:val="20"/>
        </w:rPr>
        <w:t>: 1 month</w:t>
      </w:r>
    </w:p>
    <w:p w14:paraId="6E52F8C1" w14:textId="58651901" w:rsidR="00653E8F" w:rsidRDefault="00BD0C5B" w:rsidP="0081767B">
      <w:pPr>
        <w:numPr>
          <w:ilvl w:val="1"/>
          <w:numId w:val="21"/>
        </w:numPr>
        <w:spacing w:line="240" w:lineRule="auto"/>
        <w:rPr>
          <w:sz w:val="20"/>
          <w:szCs w:val="20"/>
        </w:rPr>
      </w:pPr>
      <w:r w:rsidRPr="00180D21">
        <w:rPr>
          <w:sz w:val="20"/>
          <w:szCs w:val="20"/>
        </w:rPr>
        <w:t>Deploy the app to the app stores and handle post-launch support.</w:t>
      </w:r>
    </w:p>
    <w:p w14:paraId="397D32CD" w14:textId="1312AA7B" w:rsidR="004910B2" w:rsidRDefault="004910B2" w:rsidP="004910B2">
      <w:pPr>
        <w:spacing w:line="240" w:lineRule="auto"/>
        <w:rPr>
          <w:sz w:val="20"/>
          <w:szCs w:val="20"/>
        </w:rPr>
      </w:pPr>
    </w:p>
    <w:p w14:paraId="4E22F983" w14:textId="2ECB05B6" w:rsidR="004910B2" w:rsidRDefault="004910B2" w:rsidP="004910B2">
      <w:pPr>
        <w:spacing w:line="240" w:lineRule="auto"/>
        <w:rPr>
          <w:sz w:val="20"/>
          <w:szCs w:val="20"/>
        </w:rPr>
      </w:pPr>
    </w:p>
    <w:p w14:paraId="3DA6D8E8" w14:textId="44DC0230" w:rsidR="004910B2" w:rsidRDefault="004910B2" w:rsidP="004910B2">
      <w:pPr>
        <w:spacing w:line="240" w:lineRule="auto"/>
        <w:rPr>
          <w:sz w:val="20"/>
          <w:szCs w:val="20"/>
        </w:rPr>
      </w:pPr>
    </w:p>
    <w:p w14:paraId="474CD756" w14:textId="77777777" w:rsidR="004910B2" w:rsidRPr="00A93060" w:rsidRDefault="004910B2" w:rsidP="004910B2">
      <w:pPr>
        <w:spacing w:line="240" w:lineRule="auto"/>
        <w:rPr>
          <w:sz w:val="20"/>
          <w:szCs w:val="20"/>
        </w:rPr>
      </w:pPr>
      <w:bookmarkStart w:id="0" w:name="_GoBack"/>
      <w:bookmarkEnd w:id="0"/>
    </w:p>
    <w:p w14:paraId="001DE5AD" w14:textId="43CFFE04" w:rsidR="00653E8F" w:rsidRPr="00575E33" w:rsidRDefault="004B3C64">
      <w:pPr>
        <w:pStyle w:val="Heading1"/>
        <w:rPr>
          <w:sz w:val="32"/>
          <w:szCs w:val="32"/>
          <w:u w:val="single"/>
        </w:rPr>
      </w:pPr>
      <w:r>
        <w:rPr>
          <w:sz w:val="32"/>
          <w:szCs w:val="32"/>
          <w:u w:val="single"/>
        </w:rPr>
        <w:lastRenderedPageBreak/>
        <w:t xml:space="preserve">Question </w:t>
      </w:r>
      <w:r w:rsidRPr="00575E33">
        <w:rPr>
          <w:sz w:val="32"/>
          <w:szCs w:val="32"/>
          <w:u w:val="single"/>
        </w:rPr>
        <w:t>4. Delphi Wideband Estimation (DWE)</w:t>
      </w:r>
      <w:r w:rsidR="00575E33" w:rsidRPr="00575E33">
        <w:rPr>
          <w:sz w:val="32"/>
          <w:szCs w:val="32"/>
          <w:u w:val="single"/>
        </w:rPr>
        <w:t>:</w:t>
      </w:r>
    </w:p>
    <w:p w14:paraId="41D55001" w14:textId="77777777" w:rsidR="008A04CB" w:rsidRDefault="0010475B" w:rsidP="008A04CB">
      <w:pPr>
        <w:rPr>
          <w:i/>
          <w:iCs/>
          <w:u w:val="single"/>
        </w:rPr>
      </w:pPr>
      <w:r w:rsidRPr="0010475B">
        <w:rPr>
          <w:b/>
          <w:bCs/>
          <w:i/>
          <w:iCs/>
          <w:u w:val="single"/>
        </w:rPr>
        <w:t>Kickoff Meeting Activities for Delphi Wideband Estimation (DWE):</w:t>
      </w:r>
    </w:p>
    <w:p w14:paraId="79BBA4DB" w14:textId="574D0C14" w:rsidR="007D5BBF" w:rsidRDefault="008A04CB" w:rsidP="008A04CB">
      <w:pPr>
        <w:jc w:val="both"/>
      </w:pPr>
      <w:r w:rsidRPr="008A04CB">
        <w:t>In the Wideband Delphi kickoff meeting, the moderator presents the project scope, discusses assumptions and constraints with the team, and helps the team brainstorm a high-level work breakdown structure (WBS) and decide on estimation units. The primary goal is to get the estimation team on the same page regarding the project and the estimation process, ensuring everyone is ready to proceed to the individual preparation phase.</w:t>
      </w:r>
    </w:p>
    <w:p w14:paraId="3953ACD2" w14:textId="77777777" w:rsidR="008A04CB" w:rsidRPr="008A04CB" w:rsidRDefault="008A04CB" w:rsidP="008A04CB">
      <w:pPr>
        <w:rPr>
          <w:i/>
          <w:iCs/>
          <w:u w:val="single"/>
        </w:rPr>
      </w:pPr>
    </w:p>
    <w:p w14:paraId="4D7FA255" w14:textId="684D9F6D" w:rsidR="007D5BBF" w:rsidRPr="003E38F1" w:rsidRDefault="007003C0" w:rsidP="007D5BBF">
      <w:pPr>
        <w:tabs>
          <w:tab w:val="left" w:pos="720"/>
        </w:tabs>
        <w:spacing w:line="240" w:lineRule="auto"/>
        <w:jc w:val="center"/>
        <w:rPr>
          <w:b/>
          <w:bCs/>
          <w:sz w:val="20"/>
          <w:szCs w:val="20"/>
        </w:rPr>
      </w:pPr>
      <w:r w:rsidRPr="003E38F1">
        <w:rPr>
          <w:b/>
          <w:bCs/>
          <w:sz w:val="20"/>
          <w:szCs w:val="20"/>
        </w:rPr>
        <w:t xml:space="preserve">Sample Individual </w:t>
      </w:r>
      <w:r w:rsidR="007D5BBF" w:rsidRPr="003E38F1">
        <w:rPr>
          <w:b/>
          <w:bCs/>
          <w:sz w:val="20"/>
          <w:szCs w:val="20"/>
        </w:rPr>
        <w:t>Estimation form for Component 1 (Inventory Management System):</w:t>
      </w:r>
    </w:p>
    <w:tbl>
      <w:tblPr>
        <w:tblStyle w:val="LightGrid"/>
        <w:tblW w:w="0" w:type="auto"/>
        <w:jc w:val="center"/>
        <w:tblLook w:val="04A0" w:firstRow="1" w:lastRow="0" w:firstColumn="1" w:lastColumn="0" w:noHBand="0" w:noVBand="1"/>
      </w:tblPr>
      <w:tblGrid>
        <w:gridCol w:w="2718"/>
        <w:gridCol w:w="1492"/>
        <w:gridCol w:w="867"/>
        <w:gridCol w:w="868"/>
        <w:gridCol w:w="948"/>
        <w:gridCol w:w="748"/>
        <w:gridCol w:w="1215"/>
      </w:tblGrid>
      <w:tr w:rsidR="007D5BBF" w:rsidRPr="0003365F" w14:paraId="2CDE3666" w14:textId="77777777" w:rsidTr="007D5B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hideMark/>
          </w:tcPr>
          <w:p w14:paraId="5C72C55D" w14:textId="77777777" w:rsidR="007D5BBF" w:rsidRPr="0003365F" w:rsidRDefault="007D5BBF" w:rsidP="00BB1029">
            <w:pPr>
              <w:spacing w:after="200"/>
              <w:jc w:val="center"/>
              <w:rPr>
                <w:sz w:val="18"/>
                <w:szCs w:val="18"/>
              </w:rPr>
            </w:pPr>
            <w:r w:rsidRPr="0003365F">
              <w:rPr>
                <w:sz w:val="18"/>
                <w:szCs w:val="18"/>
              </w:rPr>
              <w:t>Task Name</w:t>
            </w:r>
          </w:p>
        </w:tc>
        <w:tc>
          <w:tcPr>
            <w:tcW w:w="1565" w:type="dxa"/>
            <w:hideMark/>
          </w:tcPr>
          <w:p w14:paraId="3A0A60FD" w14:textId="77777777" w:rsidR="007D5BBF" w:rsidRPr="0003365F" w:rsidRDefault="007D5BBF" w:rsidP="00BB1029">
            <w:pPr>
              <w:spacing w:after="200"/>
              <w:jc w:val="center"/>
              <w:cnfStyle w:val="100000000000" w:firstRow="1" w:lastRow="0" w:firstColumn="0" w:lastColumn="0" w:oddVBand="0" w:evenVBand="0" w:oddHBand="0" w:evenHBand="0" w:firstRowFirstColumn="0" w:firstRowLastColumn="0" w:lastRowFirstColumn="0" w:lastRowLastColumn="0"/>
              <w:rPr>
                <w:sz w:val="18"/>
                <w:szCs w:val="18"/>
              </w:rPr>
            </w:pPr>
            <w:r w:rsidRPr="0003365F">
              <w:rPr>
                <w:sz w:val="18"/>
                <w:szCs w:val="18"/>
              </w:rPr>
              <w:t>Est. (Months)</w:t>
            </w:r>
          </w:p>
        </w:tc>
        <w:tc>
          <w:tcPr>
            <w:tcW w:w="899" w:type="dxa"/>
            <w:hideMark/>
          </w:tcPr>
          <w:p w14:paraId="3B379C2F" w14:textId="77777777" w:rsidR="007D5BBF" w:rsidRPr="0003365F" w:rsidRDefault="007D5BBF" w:rsidP="00BB1029">
            <w:pPr>
              <w:spacing w:after="200"/>
              <w:jc w:val="center"/>
              <w:cnfStyle w:val="100000000000" w:firstRow="1" w:lastRow="0" w:firstColumn="0" w:lastColumn="0" w:oddVBand="0" w:evenVBand="0" w:oddHBand="0" w:evenHBand="0" w:firstRowFirstColumn="0" w:firstRowLastColumn="0" w:lastRowFirstColumn="0" w:lastRowLastColumn="0"/>
              <w:rPr>
                <w:sz w:val="18"/>
                <w:szCs w:val="18"/>
              </w:rPr>
            </w:pPr>
            <w:r w:rsidRPr="0003365F">
              <w:rPr>
                <w:sz w:val="18"/>
                <w:szCs w:val="18"/>
              </w:rPr>
              <w:t>Delta 1</w:t>
            </w:r>
          </w:p>
        </w:tc>
        <w:tc>
          <w:tcPr>
            <w:tcW w:w="900" w:type="dxa"/>
            <w:hideMark/>
          </w:tcPr>
          <w:p w14:paraId="5F6F7B7B" w14:textId="77777777" w:rsidR="007D5BBF" w:rsidRPr="0003365F" w:rsidRDefault="007D5BBF" w:rsidP="00BB1029">
            <w:pPr>
              <w:spacing w:after="200"/>
              <w:jc w:val="center"/>
              <w:cnfStyle w:val="100000000000" w:firstRow="1" w:lastRow="0" w:firstColumn="0" w:lastColumn="0" w:oddVBand="0" w:evenVBand="0" w:oddHBand="0" w:evenHBand="0" w:firstRowFirstColumn="0" w:firstRowLastColumn="0" w:lastRowFirstColumn="0" w:lastRowLastColumn="0"/>
              <w:rPr>
                <w:sz w:val="18"/>
                <w:szCs w:val="18"/>
              </w:rPr>
            </w:pPr>
            <w:r w:rsidRPr="0003365F">
              <w:rPr>
                <w:sz w:val="18"/>
                <w:szCs w:val="18"/>
              </w:rPr>
              <w:t>Delta 2</w:t>
            </w:r>
          </w:p>
        </w:tc>
        <w:tc>
          <w:tcPr>
            <w:tcW w:w="990" w:type="dxa"/>
            <w:hideMark/>
          </w:tcPr>
          <w:p w14:paraId="52E117AB" w14:textId="77777777" w:rsidR="007D5BBF" w:rsidRPr="0003365F" w:rsidRDefault="007D5BBF" w:rsidP="00BB1029">
            <w:pPr>
              <w:spacing w:after="200"/>
              <w:jc w:val="center"/>
              <w:cnfStyle w:val="100000000000" w:firstRow="1" w:lastRow="0" w:firstColumn="0" w:lastColumn="0" w:oddVBand="0" w:evenVBand="0" w:oddHBand="0" w:evenHBand="0" w:firstRowFirstColumn="0" w:firstRowLastColumn="0" w:lastRowFirstColumn="0" w:lastRowLastColumn="0"/>
              <w:rPr>
                <w:sz w:val="18"/>
                <w:szCs w:val="18"/>
              </w:rPr>
            </w:pPr>
            <w:r w:rsidRPr="0003365F">
              <w:rPr>
                <w:sz w:val="18"/>
                <w:szCs w:val="18"/>
              </w:rPr>
              <w:t>Delta 3</w:t>
            </w:r>
          </w:p>
        </w:tc>
        <w:tc>
          <w:tcPr>
            <w:tcW w:w="767" w:type="dxa"/>
            <w:hideMark/>
          </w:tcPr>
          <w:p w14:paraId="162E462F" w14:textId="77777777" w:rsidR="007D5BBF" w:rsidRPr="0003365F" w:rsidRDefault="007D5BBF" w:rsidP="00BB1029">
            <w:pPr>
              <w:spacing w:after="200"/>
              <w:jc w:val="center"/>
              <w:cnfStyle w:val="100000000000" w:firstRow="1" w:lastRow="0" w:firstColumn="0" w:lastColumn="0" w:oddVBand="0" w:evenVBand="0" w:oddHBand="0" w:evenHBand="0" w:firstRowFirstColumn="0" w:firstRowLastColumn="0" w:lastRowFirstColumn="0" w:lastRowLastColumn="0"/>
              <w:rPr>
                <w:sz w:val="18"/>
                <w:szCs w:val="18"/>
              </w:rPr>
            </w:pPr>
            <w:r w:rsidRPr="0003365F">
              <w:rPr>
                <w:sz w:val="18"/>
                <w:szCs w:val="18"/>
              </w:rPr>
              <w:t>Total</w:t>
            </w:r>
          </w:p>
        </w:tc>
        <w:tc>
          <w:tcPr>
            <w:tcW w:w="0" w:type="auto"/>
            <w:hideMark/>
          </w:tcPr>
          <w:p w14:paraId="08472835" w14:textId="77777777" w:rsidR="007D5BBF" w:rsidRPr="0003365F" w:rsidRDefault="007D5BBF" w:rsidP="00BB1029">
            <w:pPr>
              <w:spacing w:after="200"/>
              <w:jc w:val="center"/>
              <w:cnfStyle w:val="100000000000" w:firstRow="1" w:lastRow="0" w:firstColumn="0" w:lastColumn="0" w:oddVBand="0" w:evenVBand="0" w:oddHBand="0" w:evenHBand="0" w:firstRowFirstColumn="0" w:firstRowLastColumn="0" w:lastRowFirstColumn="0" w:lastRowLastColumn="0"/>
              <w:rPr>
                <w:sz w:val="18"/>
                <w:szCs w:val="18"/>
              </w:rPr>
            </w:pPr>
            <w:r w:rsidRPr="0003365F">
              <w:rPr>
                <w:sz w:val="18"/>
                <w:szCs w:val="18"/>
              </w:rPr>
              <w:t>Assumptions</w:t>
            </w:r>
          </w:p>
        </w:tc>
      </w:tr>
      <w:tr w:rsidR="007D5BBF" w:rsidRPr="0003365F" w14:paraId="1FC6F768" w14:textId="77777777" w:rsidTr="007D5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hideMark/>
          </w:tcPr>
          <w:p w14:paraId="63D9A2EC" w14:textId="77777777" w:rsidR="007D5BBF" w:rsidRPr="0003365F" w:rsidRDefault="007D5BBF" w:rsidP="00BB1029">
            <w:pPr>
              <w:spacing w:after="200"/>
              <w:jc w:val="center"/>
              <w:rPr>
                <w:sz w:val="18"/>
                <w:szCs w:val="18"/>
              </w:rPr>
            </w:pPr>
            <w:r w:rsidRPr="0003365F">
              <w:rPr>
                <w:sz w:val="18"/>
                <w:szCs w:val="18"/>
              </w:rPr>
              <w:t>Requirements Gathering</w:t>
            </w:r>
          </w:p>
        </w:tc>
        <w:tc>
          <w:tcPr>
            <w:tcW w:w="1565" w:type="dxa"/>
            <w:hideMark/>
          </w:tcPr>
          <w:p w14:paraId="2F4C1698"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1.0</w:t>
            </w:r>
          </w:p>
        </w:tc>
        <w:tc>
          <w:tcPr>
            <w:tcW w:w="899" w:type="dxa"/>
            <w:hideMark/>
          </w:tcPr>
          <w:p w14:paraId="150B9D6A"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+0.5</w:t>
            </w:r>
          </w:p>
        </w:tc>
        <w:tc>
          <w:tcPr>
            <w:tcW w:w="900" w:type="dxa"/>
            <w:hideMark/>
          </w:tcPr>
          <w:p w14:paraId="79A296F7"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-0.2</w:t>
            </w:r>
          </w:p>
        </w:tc>
        <w:tc>
          <w:tcPr>
            <w:tcW w:w="990" w:type="dxa"/>
            <w:hideMark/>
          </w:tcPr>
          <w:p w14:paraId="6D86690E"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+0.3</w:t>
            </w:r>
          </w:p>
        </w:tc>
        <w:tc>
          <w:tcPr>
            <w:tcW w:w="767" w:type="dxa"/>
            <w:hideMark/>
          </w:tcPr>
          <w:p w14:paraId="3B6090C6"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1.6</w:t>
            </w:r>
          </w:p>
        </w:tc>
        <w:tc>
          <w:tcPr>
            <w:tcW w:w="0" w:type="auto"/>
            <w:hideMark/>
          </w:tcPr>
          <w:p w14:paraId="029EC3B7"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Stakeholder meetings needed</w:t>
            </w:r>
          </w:p>
        </w:tc>
      </w:tr>
      <w:tr w:rsidR="007D5BBF" w:rsidRPr="0003365F" w14:paraId="11208C8E" w14:textId="77777777" w:rsidTr="007D5B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hideMark/>
          </w:tcPr>
          <w:p w14:paraId="2F0E25E7" w14:textId="77777777" w:rsidR="007D5BBF" w:rsidRPr="0003365F" w:rsidRDefault="007D5BBF" w:rsidP="00BB1029">
            <w:pPr>
              <w:spacing w:after="200"/>
              <w:jc w:val="center"/>
              <w:rPr>
                <w:sz w:val="18"/>
                <w:szCs w:val="18"/>
              </w:rPr>
            </w:pPr>
            <w:r w:rsidRPr="0003365F">
              <w:rPr>
                <w:sz w:val="18"/>
                <w:szCs w:val="18"/>
              </w:rPr>
              <w:t>System Design</w:t>
            </w:r>
          </w:p>
        </w:tc>
        <w:tc>
          <w:tcPr>
            <w:tcW w:w="1565" w:type="dxa"/>
            <w:hideMark/>
          </w:tcPr>
          <w:p w14:paraId="4CD0E695"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1.0</w:t>
            </w:r>
          </w:p>
        </w:tc>
        <w:tc>
          <w:tcPr>
            <w:tcW w:w="899" w:type="dxa"/>
            <w:hideMark/>
          </w:tcPr>
          <w:p w14:paraId="052ACFE7"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+0.4</w:t>
            </w:r>
          </w:p>
        </w:tc>
        <w:tc>
          <w:tcPr>
            <w:tcW w:w="900" w:type="dxa"/>
            <w:hideMark/>
          </w:tcPr>
          <w:p w14:paraId="5676885D"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+0.1</w:t>
            </w:r>
          </w:p>
        </w:tc>
        <w:tc>
          <w:tcPr>
            <w:tcW w:w="990" w:type="dxa"/>
            <w:hideMark/>
          </w:tcPr>
          <w:p w14:paraId="1C5A4183"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-0.3</w:t>
            </w:r>
          </w:p>
        </w:tc>
        <w:tc>
          <w:tcPr>
            <w:tcW w:w="767" w:type="dxa"/>
            <w:hideMark/>
          </w:tcPr>
          <w:p w14:paraId="27F85452"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1.2</w:t>
            </w:r>
          </w:p>
        </w:tc>
        <w:tc>
          <w:tcPr>
            <w:tcW w:w="0" w:type="auto"/>
            <w:hideMark/>
          </w:tcPr>
          <w:p w14:paraId="7CC79EB5"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Complex workflows</w:t>
            </w:r>
          </w:p>
        </w:tc>
      </w:tr>
      <w:tr w:rsidR="007D5BBF" w:rsidRPr="0003365F" w14:paraId="5521A7D8" w14:textId="77777777" w:rsidTr="007D5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hideMark/>
          </w:tcPr>
          <w:p w14:paraId="28BCCE5F" w14:textId="77777777" w:rsidR="007D5BBF" w:rsidRPr="0003365F" w:rsidRDefault="007D5BBF" w:rsidP="00BB1029">
            <w:pPr>
              <w:spacing w:after="200"/>
              <w:jc w:val="center"/>
              <w:rPr>
                <w:sz w:val="18"/>
                <w:szCs w:val="18"/>
              </w:rPr>
            </w:pPr>
            <w:r w:rsidRPr="0003365F">
              <w:rPr>
                <w:sz w:val="18"/>
                <w:szCs w:val="18"/>
              </w:rPr>
              <w:t>Development</w:t>
            </w:r>
          </w:p>
        </w:tc>
        <w:tc>
          <w:tcPr>
            <w:tcW w:w="1565" w:type="dxa"/>
            <w:hideMark/>
          </w:tcPr>
          <w:p w14:paraId="6E45E17C"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2.0</w:t>
            </w:r>
          </w:p>
        </w:tc>
        <w:tc>
          <w:tcPr>
            <w:tcW w:w="899" w:type="dxa"/>
            <w:hideMark/>
          </w:tcPr>
          <w:p w14:paraId="09E83D1F"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+1.0</w:t>
            </w:r>
          </w:p>
        </w:tc>
        <w:tc>
          <w:tcPr>
            <w:tcW w:w="900" w:type="dxa"/>
            <w:hideMark/>
          </w:tcPr>
          <w:p w14:paraId="2D7D9778"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-0.5</w:t>
            </w:r>
          </w:p>
        </w:tc>
        <w:tc>
          <w:tcPr>
            <w:tcW w:w="990" w:type="dxa"/>
            <w:hideMark/>
          </w:tcPr>
          <w:p w14:paraId="46289BD4"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+0.5</w:t>
            </w:r>
          </w:p>
        </w:tc>
        <w:tc>
          <w:tcPr>
            <w:tcW w:w="767" w:type="dxa"/>
            <w:hideMark/>
          </w:tcPr>
          <w:p w14:paraId="4E364718"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2.5</w:t>
            </w:r>
          </w:p>
        </w:tc>
        <w:tc>
          <w:tcPr>
            <w:tcW w:w="0" w:type="auto"/>
            <w:hideMark/>
          </w:tcPr>
          <w:p w14:paraId="13523E03"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Includes UI and backend work</w:t>
            </w:r>
          </w:p>
        </w:tc>
      </w:tr>
      <w:tr w:rsidR="007D5BBF" w:rsidRPr="0003365F" w14:paraId="534FA06E" w14:textId="77777777" w:rsidTr="007D5B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hideMark/>
          </w:tcPr>
          <w:p w14:paraId="0730F080" w14:textId="77777777" w:rsidR="007D5BBF" w:rsidRPr="0003365F" w:rsidRDefault="007D5BBF" w:rsidP="00BB1029">
            <w:pPr>
              <w:spacing w:after="200"/>
              <w:jc w:val="center"/>
              <w:rPr>
                <w:sz w:val="18"/>
                <w:szCs w:val="18"/>
              </w:rPr>
            </w:pPr>
            <w:r w:rsidRPr="0003365F">
              <w:rPr>
                <w:sz w:val="18"/>
                <w:szCs w:val="18"/>
              </w:rPr>
              <w:t>Integration with E-commerce</w:t>
            </w:r>
          </w:p>
        </w:tc>
        <w:tc>
          <w:tcPr>
            <w:tcW w:w="1565" w:type="dxa"/>
            <w:hideMark/>
          </w:tcPr>
          <w:p w14:paraId="7B87089B"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1.0</w:t>
            </w:r>
          </w:p>
        </w:tc>
        <w:tc>
          <w:tcPr>
            <w:tcW w:w="899" w:type="dxa"/>
            <w:hideMark/>
          </w:tcPr>
          <w:p w14:paraId="066225A9"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+0.2</w:t>
            </w:r>
          </w:p>
        </w:tc>
        <w:tc>
          <w:tcPr>
            <w:tcW w:w="900" w:type="dxa"/>
            <w:hideMark/>
          </w:tcPr>
          <w:p w14:paraId="7E4B87E7"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+0.1</w:t>
            </w:r>
          </w:p>
        </w:tc>
        <w:tc>
          <w:tcPr>
            <w:tcW w:w="990" w:type="dxa"/>
            <w:hideMark/>
          </w:tcPr>
          <w:p w14:paraId="32A99C02"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-0.1</w:t>
            </w:r>
          </w:p>
        </w:tc>
        <w:tc>
          <w:tcPr>
            <w:tcW w:w="767" w:type="dxa"/>
            <w:hideMark/>
          </w:tcPr>
          <w:p w14:paraId="45E4D659"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1.2</w:t>
            </w:r>
          </w:p>
        </w:tc>
        <w:tc>
          <w:tcPr>
            <w:tcW w:w="0" w:type="auto"/>
            <w:hideMark/>
          </w:tcPr>
          <w:p w14:paraId="76FFEDB8"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API for real-time sync</w:t>
            </w:r>
          </w:p>
        </w:tc>
      </w:tr>
      <w:tr w:rsidR="007D5BBF" w:rsidRPr="0003365F" w14:paraId="0D9E88B8" w14:textId="77777777" w:rsidTr="007D5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hideMark/>
          </w:tcPr>
          <w:p w14:paraId="30CA8E14" w14:textId="77777777" w:rsidR="007D5BBF" w:rsidRPr="0003365F" w:rsidRDefault="007D5BBF" w:rsidP="00BB1029">
            <w:pPr>
              <w:spacing w:after="200"/>
              <w:jc w:val="center"/>
              <w:rPr>
                <w:sz w:val="18"/>
                <w:szCs w:val="18"/>
              </w:rPr>
            </w:pPr>
            <w:r w:rsidRPr="0003365F">
              <w:rPr>
                <w:sz w:val="18"/>
                <w:szCs w:val="18"/>
              </w:rPr>
              <w:t>Testing and QA</w:t>
            </w:r>
          </w:p>
        </w:tc>
        <w:tc>
          <w:tcPr>
            <w:tcW w:w="1565" w:type="dxa"/>
            <w:hideMark/>
          </w:tcPr>
          <w:p w14:paraId="65B9613E"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1.0</w:t>
            </w:r>
          </w:p>
        </w:tc>
        <w:tc>
          <w:tcPr>
            <w:tcW w:w="899" w:type="dxa"/>
            <w:hideMark/>
          </w:tcPr>
          <w:p w14:paraId="13D46869"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+0.3</w:t>
            </w:r>
          </w:p>
        </w:tc>
        <w:tc>
          <w:tcPr>
            <w:tcW w:w="900" w:type="dxa"/>
            <w:hideMark/>
          </w:tcPr>
          <w:p w14:paraId="56B6324D"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-0.1</w:t>
            </w:r>
          </w:p>
        </w:tc>
        <w:tc>
          <w:tcPr>
            <w:tcW w:w="990" w:type="dxa"/>
            <w:hideMark/>
          </w:tcPr>
          <w:p w14:paraId="26B4899E"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+0.2</w:t>
            </w:r>
          </w:p>
        </w:tc>
        <w:tc>
          <w:tcPr>
            <w:tcW w:w="767" w:type="dxa"/>
            <w:hideMark/>
          </w:tcPr>
          <w:p w14:paraId="45134B4F"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1.4</w:t>
            </w:r>
          </w:p>
        </w:tc>
        <w:tc>
          <w:tcPr>
            <w:tcW w:w="0" w:type="auto"/>
            <w:hideMark/>
          </w:tcPr>
          <w:p w14:paraId="103CF563"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sz w:val="18"/>
                <w:szCs w:val="18"/>
              </w:rPr>
              <w:t>Stress tests required</w:t>
            </w:r>
          </w:p>
        </w:tc>
      </w:tr>
      <w:tr w:rsidR="007D5BBF" w:rsidRPr="0003365F" w14:paraId="2E96A6EB" w14:textId="77777777" w:rsidTr="007D5B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hideMark/>
          </w:tcPr>
          <w:p w14:paraId="15EFC5B3" w14:textId="77777777" w:rsidR="007D5BBF" w:rsidRPr="0003365F" w:rsidRDefault="007D5BBF" w:rsidP="00BB1029">
            <w:pPr>
              <w:spacing w:after="200"/>
              <w:jc w:val="center"/>
              <w:rPr>
                <w:sz w:val="18"/>
                <w:szCs w:val="18"/>
              </w:rPr>
            </w:pPr>
            <w:r w:rsidRPr="0003365F">
              <w:rPr>
                <w:sz w:val="18"/>
                <w:szCs w:val="18"/>
              </w:rPr>
              <w:t>Deployment</w:t>
            </w:r>
          </w:p>
        </w:tc>
        <w:tc>
          <w:tcPr>
            <w:tcW w:w="1565" w:type="dxa"/>
            <w:hideMark/>
          </w:tcPr>
          <w:p w14:paraId="2A80291D"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1.0</w:t>
            </w:r>
          </w:p>
        </w:tc>
        <w:tc>
          <w:tcPr>
            <w:tcW w:w="899" w:type="dxa"/>
            <w:hideMark/>
          </w:tcPr>
          <w:p w14:paraId="11B60326"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+0.1</w:t>
            </w:r>
          </w:p>
        </w:tc>
        <w:tc>
          <w:tcPr>
            <w:tcW w:w="900" w:type="dxa"/>
            <w:hideMark/>
          </w:tcPr>
          <w:p w14:paraId="0EA37278"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-0.1</w:t>
            </w:r>
          </w:p>
        </w:tc>
        <w:tc>
          <w:tcPr>
            <w:tcW w:w="990" w:type="dxa"/>
            <w:hideMark/>
          </w:tcPr>
          <w:p w14:paraId="2F6B18C5"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767" w:type="dxa"/>
            <w:hideMark/>
          </w:tcPr>
          <w:p w14:paraId="77C1DE71"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1.1</w:t>
            </w:r>
          </w:p>
        </w:tc>
        <w:tc>
          <w:tcPr>
            <w:tcW w:w="0" w:type="auto"/>
            <w:hideMark/>
          </w:tcPr>
          <w:p w14:paraId="637F8824" w14:textId="77777777" w:rsidR="007D5BBF" w:rsidRPr="0003365F" w:rsidRDefault="007D5BBF" w:rsidP="00BB1029">
            <w:pPr>
              <w:spacing w:after="200"/>
              <w:jc w:val="center"/>
              <w:cnfStyle w:val="000000010000" w:firstRow="0" w:lastRow="0" w:firstColumn="0" w:lastColumn="0" w:oddVBand="0" w:evenVBand="0" w:oddHBand="0" w:evenHBand="1" w:firstRowFirstColumn="0" w:firstRowLastColumn="0" w:lastRowFirstColumn="0" w:lastRowLastColumn="0"/>
              <w:rPr>
                <w:sz w:val="18"/>
                <w:szCs w:val="18"/>
              </w:rPr>
            </w:pPr>
            <w:r w:rsidRPr="0003365F">
              <w:rPr>
                <w:sz w:val="18"/>
                <w:szCs w:val="18"/>
              </w:rPr>
              <w:t>Production environment setup</w:t>
            </w:r>
          </w:p>
        </w:tc>
      </w:tr>
      <w:tr w:rsidR="007D5BBF" w:rsidRPr="0003365F" w14:paraId="10225D6D" w14:textId="77777777" w:rsidTr="007D5B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0" w:type="dxa"/>
            <w:hideMark/>
          </w:tcPr>
          <w:p w14:paraId="648E570B" w14:textId="77777777" w:rsidR="007D5BBF" w:rsidRPr="0003365F" w:rsidRDefault="007D5BBF" w:rsidP="00BB1029">
            <w:pPr>
              <w:spacing w:after="200"/>
              <w:jc w:val="center"/>
              <w:rPr>
                <w:sz w:val="18"/>
                <w:szCs w:val="18"/>
              </w:rPr>
            </w:pPr>
            <w:r w:rsidRPr="0003365F">
              <w:rPr>
                <w:sz w:val="18"/>
                <w:szCs w:val="18"/>
              </w:rPr>
              <w:t>Grand Total</w:t>
            </w:r>
          </w:p>
        </w:tc>
        <w:tc>
          <w:tcPr>
            <w:tcW w:w="1565" w:type="dxa"/>
            <w:hideMark/>
          </w:tcPr>
          <w:p w14:paraId="43AE1A63"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b/>
                <w:bCs/>
                <w:sz w:val="18"/>
                <w:szCs w:val="18"/>
              </w:rPr>
              <w:t>6.0</w:t>
            </w:r>
          </w:p>
        </w:tc>
        <w:tc>
          <w:tcPr>
            <w:tcW w:w="899" w:type="dxa"/>
            <w:hideMark/>
          </w:tcPr>
          <w:p w14:paraId="09371632"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900" w:type="dxa"/>
            <w:hideMark/>
          </w:tcPr>
          <w:p w14:paraId="215B218E"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990" w:type="dxa"/>
            <w:hideMark/>
          </w:tcPr>
          <w:p w14:paraId="40231090"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767" w:type="dxa"/>
            <w:hideMark/>
          </w:tcPr>
          <w:p w14:paraId="424E63AF"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r w:rsidRPr="0003365F">
              <w:rPr>
                <w:b/>
                <w:bCs/>
                <w:sz w:val="18"/>
                <w:szCs w:val="18"/>
              </w:rPr>
              <w:t>9.0</w:t>
            </w:r>
          </w:p>
        </w:tc>
        <w:tc>
          <w:tcPr>
            <w:tcW w:w="0" w:type="auto"/>
            <w:hideMark/>
          </w:tcPr>
          <w:p w14:paraId="54530637" w14:textId="77777777" w:rsidR="007D5BBF" w:rsidRPr="0003365F" w:rsidRDefault="007D5BBF" w:rsidP="00BB1029">
            <w:pPr>
              <w:spacing w:after="200"/>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55733EB3" w14:textId="77777777" w:rsidR="00F705C0" w:rsidRDefault="00F705C0" w:rsidP="00BB1029">
      <w:pPr>
        <w:rPr>
          <w:b/>
          <w:bCs/>
        </w:rPr>
      </w:pPr>
    </w:p>
    <w:p w14:paraId="596AC59B" w14:textId="47925FD5" w:rsidR="00BB1029" w:rsidRPr="00BB1029" w:rsidRDefault="00BB1029" w:rsidP="00BB1029">
      <w:r w:rsidRPr="00BB1029">
        <w:rPr>
          <w:b/>
          <w:bCs/>
        </w:rPr>
        <w:t>Explanation:</w:t>
      </w:r>
    </w:p>
    <w:p w14:paraId="702BB0E9" w14:textId="77777777" w:rsidR="00BB1029" w:rsidRPr="00BB1029" w:rsidRDefault="00BB1029" w:rsidP="00BB1029">
      <w:pPr>
        <w:numPr>
          <w:ilvl w:val="0"/>
          <w:numId w:val="23"/>
        </w:numPr>
      </w:pPr>
      <w:r w:rsidRPr="00BB1029">
        <w:rPr>
          <w:b/>
          <w:bCs/>
        </w:rPr>
        <w:t>Est. (Months)</w:t>
      </w:r>
      <w:r w:rsidRPr="00BB1029">
        <w:t xml:space="preserve"> column total = 1 + 1 + 2 + 1 + 1 + 1 = 6 months</w:t>
      </w:r>
    </w:p>
    <w:p w14:paraId="572EC02C" w14:textId="77777777" w:rsidR="00BB1029" w:rsidRDefault="00BB1029" w:rsidP="00BB1029">
      <w:pPr>
        <w:numPr>
          <w:ilvl w:val="0"/>
          <w:numId w:val="23"/>
        </w:numPr>
      </w:pPr>
      <w:r w:rsidRPr="00BB1029">
        <w:rPr>
          <w:b/>
          <w:bCs/>
        </w:rPr>
        <w:t>Total</w:t>
      </w:r>
      <w:r w:rsidRPr="00BB1029">
        <w:t xml:space="preserve"> column total = 1.6 + 1.2 + 2.5 + 1.2 + 1.4 + 1.1 = </w:t>
      </w:r>
      <w:r w:rsidRPr="00BB1029">
        <w:rPr>
          <w:b/>
          <w:bCs/>
        </w:rPr>
        <w:t>9.0 months</w:t>
      </w:r>
      <w:r w:rsidRPr="00BB1029">
        <w:t xml:space="preserve"> (including delta adjustments)</w:t>
      </w:r>
    </w:p>
    <w:p w14:paraId="109F36D3" w14:textId="2835B4B7" w:rsidR="00BB1029" w:rsidRPr="00BB1029" w:rsidRDefault="00BB1029" w:rsidP="00BB1029">
      <w:pPr>
        <w:ind w:left="360"/>
        <w:jc w:val="center"/>
      </w:pPr>
      <w:r>
        <w:rPr>
          <w:b/>
          <w:bCs/>
        </w:rPr>
        <w:t>Tentative Convergence Chart</w:t>
      </w:r>
    </w:p>
    <w:tbl>
      <w:tblPr>
        <w:tblStyle w:val="TableGrid"/>
        <w:tblW w:w="0" w:type="auto"/>
        <w:jc w:val="center"/>
        <w:tblLook w:val="04A0" w:firstRow="1" w:lastRow="0" w:firstColumn="1" w:lastColumn="0" w:noHBand="0" w:noVBand="1"/>
      </w:tblPr>
      <w:tblGrid>
        <w:gridCol w:w="2730"/>
        <w:gridCol w:w="985"/>
        <w:gridCol w:w="985"/>
        <w:gridCol w:w="985"/>
        <w:gridCol w:w="2221"/>
      </w:tblGrid>
      <w:tr w:rsidR="00BB1029" w:rsidRPr="00BB1029" w14:paraId="17993CBB" w14:textId="77777777" w:rsidTr="00141ADF">
        <w:trPr>
          <w:jc w:val="center"/>
        </w:trPr>
        <w:tc>
          <w:tcPr>
            <w:tcW w:w="0" w:type="auto"/>
            <w:hideMark/>
          </w:tcPr>
          <w:p w14:paraId="5F5FE247" w14:textId="77777777" w:rsidR="00BB1029" w:rsidRPr="00BB1029" w:rsidRDefault="00BB1029" w:rsidP="00141ADF">
            <w:pPr>
              <w:spacing w:after="200"/>
              <w:rPr>
                <w:b/>
                <w:bCs/>
                <w:sz w:val="20"/>
                <w:szCs w:val="20"/>
              </w:rPr>
            </w:pPr>
            <w:r w:rsidRPr="00BB1029">
              <w:rPr>
                <w:b/>
                <w:bCs/>
                <w:sz w:val="20"/>
                <w:szCs w:val="20"/>
              </w:rPr>
              <w:t>Task Name</w:t>
            </w:r>
          </w:p>
        </w:tc>
        <w:tc>
          <w:tcPr>
            <w:tcW w:w="0" w:type="auto"/>
            <w:hideMark/>
          </w:tcPr>
          <w:p w14:paraId="7C78AA10" w14:textId="77777777" w:rsidR="00BB1029" w:rsidRPr="00BB1029" w:rsidRDefault="00BB1029" w:rsidP="00141ADF">
            <w:pPr>
              <w:spacing w:after="200"/>
              <w:rPr>
                <w:b/>
                <w:bCs/>
                <w:sz w:val="20"/>
                <w:szCs w:val="20"/>
              </w:rPr>
            </w:pPr>
            <w:r w:rsidRPr="00BB1029">
              <w:rPr>
                <w:b/>
                <w:bCs/>
                <w:sz w:val="20"/>
                <w:szCs w:val="20"/>
              </w:rPr>
              <w:t>Round 1</w:t>
            </w:r>
          </w:p>
        </w:tc>
        <w:tc>
          <w:tcPr>
            <w:tcW w:w="0" w:type="auto"/>
            <w:hideMark/>
          </w:tcPr>
          <w:p w14:paraId="3C2113B6" w14:textId="77777777" w:rsidR="00BB1029" w:rsidRPr="00BB1029" w:rsidRDefault="00BB1029" w:rsidP="00141ADF">
            <w:pPr>
              <w:spacing w:after="200"/>
              <w:rPr>
                <w:b/>
                <w:bCs/>
                <w:sz w:val="20"/>
                <w:szCs w:val="20"/>
              </w:rPr>
            </w:pPr>
            <w:r w:rsidRPr="00BB1029">
              <w:rPr>
                <w:b/>
                <w:bCs/>
                <w:sz w:val="20"/>
                <w:szCs w:val="20"/>
              </w:rPr>
              <w:t>Round 2</w:t>
            </w:r>
          </w:p>
        </w:tc>
        <w:tc>
          <w:tcPr>
            <w:tcW w:w="0" w:type="auto"/>
            <w:hideMark/>
          </w:tcPr>
          <w:p w14:paraId="5BFDF62C" w14:textId="77777777" w:rsidR="00BB1029" w:rsidRPr="00BB1029" w:rsidRDefault="00BB1029" w:rsidP="00141ADF">
            <w:pPr>
              <w:spacing w:after="200"/>
              <w:rPr>
                <w:b/>
                <w:bCs/>
                <w:sz w:val="20"/>
                <w:szCs w:val="20"/>
              </w:rPr>
            </w:pPr>
            <w:r w:rsidRPr="00BB1029">
              <w:rPr>
                <w:b/>
                <w:bCs/>
                <w:sz w:val="20"/>
                <w:szCs w:val="20"/>
              </w:rPr>
              <w:t>Round 3</w:t>
            </w:r>
          </w:p>
        </w:tc>
        <w:tc>
          <w:tcPr>
            <w:tcW w:w="0" w:type="auto"/>
            <w:hideMark/>
          </w:tcPr>
          <w:p w14:paraId="38D9D3A5" w14:textId="77777777" w:rsidR="00BB1029" w:rsidRPr="00BB1029" w:rsidRDefault="00BB1029" w:rsidP="00141ADF">
            <w:pPr>
              <w:spacing w:after="200"/>
              <w:rPr>
                <w:b/>
                <w:bCs/>
                <w:sz w:val="20"/>
                <w:szCs w:val="20"/>
              </w:rPr>
            </w:pPr>
            <w:r w:rsidRPr="00BB1029">
              <w:rPr>
                <w:b/>
                <w:bCs/>
                <w:sz w:val="20"/>
                <w:szCs w:val="20"/>
              </w:rPr>
              <w:t>Final Estimate (Total)</w:t>
            </w:r>
          </w:p>
        </w:tc>
      </w:tr>
      <w:tr w:rsidR="00BB1029" w:rsidRPr="00BB1029" w14:paraId="552283E3" w14:textId="77777777" w:rsidTr="00141ADF">
        <w:trPr>
          <w:jc w:val="center"/>
        </w:trPr>
        <w:tc>
          <w:tcPr>
            <w:tcW w:w="0" w:type="auto"/>
            <w:hideMark/>
          </w:tcPr>
          <w:p w14:paraId="6CBB98F7" w14:textId="77777777" w:rsidR="00BB1029" w:rsidRPr="00BB1029" w:rsidRDefault="00BB1029" w:rsidP="00141ADF">
            <w:pPr>
              <w:spacing w:after="200"/>
              <w:rPr>
                <w:sz w:val="20"/>
                <w:szCs w:val="20"/>
              </w:rPr>
            </w:pPr>
            <w:r w:rsidRPr="00BB1029">
              <w:rPr>
                <w:sz w:val="20"/>
                <w:szCs w:val="20"/>
              </w:rPr>
              <w:t>Requirements Gathering</w:t>
            </w:r>
          </w:p>
        </w:tc>
        <w:tc>
          <w:tcPr>
            <w:tcW w:w="0" w:type="auto"/>
            <w:hideMark/>
          </w:tcPr>
          <w:p w14:paraId="73E81D0F" w14:textId="77777777" w:rsidR="00BB1029" w:rsidRPr="00BB1029" w:rsidRDefault="00BB1029" w:rsidP="00141ADF">
            <w:pPr>
              <w:spacing w:after="200"/>
              <w:rPr>
                <w:sz w:val="20"/>
                <w:szCs w:val="20"/>
              </w:rPr>
            </w:pPr>
            <w:r w:rsidRPr="00BB1029">
              <w:rPr>
                <w:sz w:val="20"/>
                <w:szCs w:val="20"/>
              </w:rPr>
              <w:t>1.0</w:t>
            </w:r>
          </w:p>
        </w:tc>
        <w:tc>
          <w:tcPr>
            <w:tcW w:w="0" w:type="auto"/>
            <w:hideMark/>
          </w:tcPr>
          <w:p w14:paraId="2AAFC6DB" w14:textId="77777777" w:rsidR="00BB1029" w:rsidRPr="00BB1029" w:rsidRDefault="00BB1029" w:rsidP="00141ADF">
            <w:pPr>
              <w:spacing w:after="200"/>
              <w:rPr>
                <w:sz w:val="20"/>
                <w:szCs w:val="20"/>
              </w:rPr>
            </w:pPr>
            <w:r w:rsidRPr="00BB1029">
              <w:rPr>
                <w:sz w:val="20"/>
                <w:szCs w:val="20"/>
              </w:rPr>
              <w:t>1.3</w:t>
            </w:r>
          </w:p>
        </w:tc>
        <w:tc>
          <w:tcPr>
            <w:tcW w:w="0" w:type="auto"/>
            <w:hideMark/>
          </w:tcPr>
          <w:p w14:paraId="346C8385" w14:textId="77777777" w:rsidR="00BB1029" w:rsidRPr="00BB1029" w:rsidRDefault="00BB1029" w:rsidP="00141ADF">
            <w:pPr>
              <w:spacing w:after="200"/>
              <w:rPr>
                <w:sz w:val="20"/>
                <w:szCs w:val="20"/>
              </w:rPr>
            </w:pPr>
            <w:r w:rsidRPr="00BB1029">
              <w:rPr>
                <w:sz w:val="20"/>
                <w:szCs w:val="20"/>
              </w:rPr>
              <w:t>1.5</w:t>
            </w:r>
          </w:p>
        </w:tc>
        <w:tc>
          <w:tcPr>
            <w:tcW w:w="0" w:type="auto"/>
            <w:hideMark/>
          </w:tcPr>
          <w:p w14:paraId="41FE557D" w14:textId="77777777" w:rsidR="00BB1029" w:rsidRPr="00BB1029" w:rsidRDefault="00BB1029" w:rsidP="00141ADF">
            <w:pPr>
              <w:spacing w:after="200"/>
              <w:rPr>
                <w:sz w:val="20"/>
                <w:szCs w:val="20"/>
              </w:rPr>
            </w:pPr>
            <w:r w:rsidRPr="00BB1029">
              <w:rPr>
                <w:sz w:val="20"/>
                <w:szCs w:val="20"/>
              </w:rPr>
              <w:t>1.6</w:t>
            </w:r>
          </w:p>
        </w:tc>
      </w:tr>
      <w:tr w:rsidR="00BB1029" w:rsidRPr="00BB1029" w14:paraId="48D20463" w14:textId="77777777" w:rsidTr="00141ADF">
        <w:trPr>
          <w:jc w:val="center"/>
        </w:trPr>
        <w:tc>
          <w:tcPr>
            <w:tcW w:w="0" w:type="auto"/>
            <w:hideMark/>
          </w:tcPr>
          <w:p w14:paraId="282A6F63" w14:textId="77777777" w:rsidR="00BB1029" w:rsidRPr="00BB1029" w:rsidRDefault="00BB1029" w:rsidP="00141ADF">
            <w:pPr>
              <w:spacing w:after="200"/>
              <w:rPr>
                <w:sz w:val="20"/>
                <w:szCs w:val="20"/>
              </w:rPr>
            </w:pPr>
            <w:r w:rsidRPr="00BB1029">
              <w:rPr>
                <w:sz w:val="20"/>
                <w:szCs w:val="20"/>
              </w:rPr>
              <w:lastRenderedPageBreak/>
              <w:t>System Design</w:t>
            </w:r>
          </w:p>
        </w:tc>
        <w:tc>
          <w:tcPr>
            <w:tcW w:w="0" w:type="auto"/>
            <w:hideMark/>
          </w:tcPr>
          <w:p w14:paraId="7EFFED39" w14:textId="77777777" w:rsidR="00BB1029" w:rsidRPr="00BB1029" w:rsidRDefault="00BB1029" w:rsidP="00141ADF">
            <w:pPr>
              <w:spacing w:after="200"/>
              <w:rPr>
                <w:sz w:val="20"/>
                <w:szCs w:val="20"/>
              </w:rPr>
            </w:pPr>
            <w:r w:rsidRPr="00BB1029">
              <w:rPr>
                <w:sz w:val="20"/>
                <w:szCs w:val="20"/>
              </w:rPr>
              <w:t>1.0</w:t>
            </w:r>
          </w:p>
        </w:tc>
        <w:tc>
          <w:tcPr>
            <w:tcW w:w="0" w:type="auto"/>
            <w:hideMark/>
          </w:tcPr>
          <w:p w14:paraId="3B3C8FC1" w14:textId="77777777" w:rsidR="00BB1029" w:rsidRPr="00BB1029" w:rsidRDefault="00BB1029" w:rsidP="00141ADF">
            <w:pPr>
              <w:spacing w:after="200"/>
              <w:rPr>
                <w:sz w:val="20"/>
                <w:szCs w:val="20"/>
              </w:rPr>
            </w:pPr>
            <w:r w:rsidRPr="00BB1029">
              <w:rPr>
                <w:sz w:val="20"/>
                <w:szCs w:val="20"/>
              </w:rPr>
              <w:t>1.1</w:t>
            </w:r>
          </w:p>
        </w:tc>
        <w:tc>
          <w:tcPr>
            <w:tcW w:w="0" w:type="auto"/>
            <w:hideMark/>
          </w:tcPr>
          <w:p w14:paraId="1D63B642" w14:textId="77777777" w:rsidR="00BB1029" w:rsidRPr="00BB1029" w:rsidRDefault="00BB1029" w:rsidP="00141ADF">
            <w:pPr>
              <w:spacing w:after="200"/>
              <w:rPr>
                <w:sz w:val="20"/>
                <w:szCs w:val="20"/>
              </w:rPr>
            </w:pPr>
            <w:r w:rsidRPr="00BB1029">
              <w:rPr>
                <w:sz w:val="20"/>
                <w:szCs w:val="20"/>
              </w:rPr>
              <w:t>1.2</w:t>
            </w:r>
          </w:p>
        </w:tc>
        <w:tc>
          <w:tcPr>
            <w:tcW w:w="0" w:type="auto"/>
            <w:hideMark/>
          </w:tcPr>
          <w:p w14:paraId="1553BEF9" w14:textId="77777777" w:rsidR="00BB1029" w:rsidRPr="00BB1029" w:rsidRDefault="00BB1029" w:rsidP="00141ADF">
            <w:pPr>
              <w:spacing w:after="200"/>
              <w:rPr>
                <w:sz w:val="20"/>
                <w:szCs w:val="20"/>
              </w:rPr>
            </w:pPr>
            <w:r w:rsidRPr="00BB1029">
              <w:rPr>
                <w:sz w:val="20"/>
                <w:szCs w:val="20"/>
              </w:rPr>
              <w:t>1.2</w:t>
            </w:r>
          </w:p>
        </w:tc>
      </w:tr>
      <w:tr w:rsidR="00BB1029" w:rsidRPr="00BB1029" w14:paraId="7993A527" w14:textId="77777777" w:rsidTr="00141ADF">
        <w:trPr>
          <w:jc w:val="center"/>
        </w:trPr>
        <w:tc>
          <w:tcPr>
            <w:tcW w:w="0" w:type="auto"/>
            <w:hideMark/>
          </w:tcPr>
          <w:p w14:paraId="3BFF3111" w14:textId="77777777" w:rsidR="00BB1029" w:rsidRPr="00BB1029" w:rsidRDefault="00BB1029" w:rsidP="00141ADF">
            <w:pPr>
              <w:spacing w:after="200"/>
              <w:rPr>
                <w:sz w:val="20"/>
                <w:szCs w:val="20"/>
              </w:rPr>
            </w:pPr>
            <w:r w:rsidRPr="00BB1029">
              <w:rPr>
                <w:sz w:val="20"/>
                <w:szCs w:val="20"/>
              </w:rPr>
              <w:t>Development</w:t>
            </w:r>
          </w:p>
        </w:tc>
        <w:tc>
          <w:tcPr>
            <w:tcW w:w="0" w:type="auto"/>
            <w:hideMark/>
          </w:tcPr>
          <w:p w14:paraId="480A309E" w14:textId="77777777" w:rsidR="00BB1029" w:rsidRPr="00BB1029" w:rsidRDefault="00BB1029" w:rsidP="00141ADF">
            <w:pPr>
              <w:spacing w:after="200"/>
              <w:rPr>
                <w:sz w:val="20"/>
                <w:szCs w:val="20"/>
              </w:rPr>
            </w:pPr>
            <w:r w:rsidRPr="00BB1029">
              <w:rPr>
                <w:sz w:val="20"/>
                <w:szCs w:val="20"/>
              </w:rPr>
              <w:t>2.0</w:t>
            </w:r>
          </w:p>
        </w:tc>
        <w:tc>
          <w:tcPr>
            <w:tcW w:w="0" w:type="auto"/>
            <w:hideMark/>
          </w:tcPr>
          <w:p w14:paraId="49F7F643" w14:textId="77777777" w:rsidR="00BB1029" w:rsidRPr="00BB1029" w:rsidRDefault="00BB1029" w:rsidP="00141ADF">
            <w:pPr>
              <w:spacing w:after="200"/>
              <w:rPr>
                <w:sz w:val="20"/>
                <w:szCs w:val="20"/>
              </w:rPr>
            </w:pPr>
            <w:r w:rsidRPr="00BB1029">
              <w:rPr>
                <w:sz w:val="20"/>
                <w:szCs w:val="20"/>
              </w:rPr>
              <w:t>2.3</w:t>
            </w:r>
          </w:p>
        </w:tc>
        <w:tc>
          <w:tcPr>
            <w:tcW w:w="0" w:type="auto"/>
            <w:hideMark/>
          </w:tcPr>
          <w:p w14:paraId="48AF5283" w14:textId="77777777" w:rsidR="00BB1029" w:rsidRPr="00BB1029" w:rsidRDefault="00BB1029" w:rsidP="00141ADF">
            <w:pPr>
              <w:spacing w:after="200"/>
              <w:rPr>
                <w:sz w:val="20"/>
                <w:szCs w:val="20"/>
              </w:rPr>
            </w:pPr>
            <w:r w:rsidRPr="00BB1029">
              <w:rPr>
                <w:sz w:val="20"/>
                <w:szCs w:val="20"/>
              </w:rPr>
              <w:t>2.4</w:t>
            </w:r>
          </w:p>
        </w:tc>
        <w:tc>
          <w:tcPr>
            <w:tcW w:w="0" w:type="auto"/>
            <w:hideMark/>
          </w:tcPr>
          <w:p w14:paraId="08FD5432" w14:textId="77777777" w:rsidR="00BB1029" w:rsidRPr="00BB1029" w:rsidRDefault="00BB1029" w:rsidP="00141ADF">
            <w:pPr>
              <w:spacing w:after="200"/>
              <w:rPr>
                <w:sz w:val="20"/>
                <w:szCs w:val="20"/>
              </w:rPr>
            </w:pPr>
            <w:r w:rsidRPr="00BB1029">
              <w:rPr>
                <w:sz w:val="20"/>
                <w:szCs w:val="20"/>
              </w:rPr>
              <w:t>2.5</w:t>
            </w:r>
          </w:p>
        </w:tc>
      </w:tr>
      <w:tr w:rsidR="00BB1029" w:rsidRPr="00BB1029" w14:paraId="64759204" w14:textId="77777777" w:rsidTr="00141ADF">
        <w:trPr>
          <w:jc w:val="center"/>
        </w:trPr>
        <w:tc>
          <w:tcPr>
            <w:tcW w:w="0" w:type="auto"/>
            <w:hideMark/>
          </w:tcPr>
          <w:p w14:paraId="3033C2B4" w14:textId="77777777" w:rsidR="00BB1029" w:rsidRPr="00BB1029" w:rsidRDefault="00BB1029" w:rsidP="00141ADF">
            <w:pPr>
              <w:spacing w:after="200"/>
              <w:rPr>
                <w:sz w:val="20"/>
                <w:szCs w:val="20"/>
              </w:rPr>
            </w:pPr>
            <w:r w:rsidRPr="00BB1029">
              <w:rPr>
                <w:sz w:val="20"/>
                <w:szCs w:val="20"/>
              </w:rPr>
              <w:t>Integration with E-commerce</w:t>
            </w:r>
          </w:p>
        </w:tc>
        <w:tc>
          <w:tcPr>
            <w:tcW w:w="0" w:type="auto"/>
            <w:hideMark/>
          </w:tcPr>
          <w:p w14:paraId="4CC13ED8" w14:textId="77777777" w:rsidR="00BB1029" w:rsidRPr="00BB1029" w:rsidRDefault="00BB1029" w:rsidP="00141ADF">
            <w:pPr>
              <w:spacing w:after="200"/>
              <w:rPr>
                <w:sz w:val="20"/>
                <w:szCs w:val="20"/>
              </w:rPr>
            </w:pPr>
            <w:r w:rsidRPr="00BB1029">
              <w:rPr>
                <w:sz w:val="20"/>
                <w:szCs w:val="20"/>
              </w:rPr>
              <w:t>1.0</w:t>
            </w:r>
          </w:p>
        </w:tc>
        <w:tc>
          <w:tcPr>
            <w:tcW w:w="0" w:type="auto"/>
            <w:hideMark/>
          </w:tcPr>
          <w:p w14:paraId="2C94BAF0" w14:textId="77777777" w:rsidR="00BB1029" w:rsidRPr="00BB1029" w:rsidRDefault="00BB1029" w:rsidP="00141ADF">
            <w:pPr>
              <w:spacing w:after="200"/>
              <w:rPr>
                <w:sz w:val="20"/>
                <w:szCs w:val="20"/>
              </w:rPr>
            </w:pPr>
            <w:r w:rsidRPr="00BB1029">
              <w:rPr>
                <w:sz w:val="20"/>
                <w:szCs w:val="20"/>
              </w:rPr>
              <w:t>1.1</w:t>
            </w:r>
          </w:p>
        </w:tc>
        <w:tc>
          <w:tcPr>
            <w:tcW w:w="0" w:type="auto"/>
            <w:hideMark/>
          </w:tcPr>
          <w:p w14:paraId="60D45430" w14:textId="77777777" w:rsidR="00BB1029" w:rsidRPr="00BB1029" w:rsidRDefault="00BB1029" w:rsidP="00141ADF">
            <w:pPr>
              <w:spacing w:after="200"/>
              <w:rPr>
                <w:sz w:val="20"/>
                <w:szCs w:val="20"/>
              </w:rPr>
            </w:pPr>
            <w:r w:rsidRPr="00BB1029">
              <w:rPr>
                <w:sz w:val="20"/>
                <w:szCs w:val="20"/>
              </w:rPr>
              <w:t>1.2</w:t>
            </w:r>
          </w:p>
        </w:tc>
        <w:tc>
          <w:tcPr>
            <w:tcW w:w="0" w:type="auto"/>
            <w:hideMark/>
          </w:tcPr>
          <w:p w14:paraId="4CAEAED2" w14:textId="77777777" w:rsidR="00BB1029" w:rsidRPr="00BB1029" w:rsidRDefault="00BB1029" w:rsidP="00141ADF">
            <w:pPr>
              <w:spacing w:after="200"/>
              <w:rPr>
                <w:sz w:val="20"/>
                <w:szCs w:val="20"/>
              </w:rPr>
            </w:pPr>
            <w:r w:rsidRPr="00BB1029">
              <w:rPr>
                <w:sz w:val="20"/>
                <w:szCs w:val="20"/>
              </w:rPr>
              <w:t>1.2</w:t>
            </w:r>
          </w:p>
        </w:tc>
      </w:tr>
      <w:tr w:rsidR="00BB1029" w:rsidRPr="00BB1029" w14:paraId="75C037DB" w14:textId="77777777" w:rsidTr="00141ADF">
        <w:trPr>
          <w:jc w:val="center"/>
        </w:trPr>
        <w:tc>
          <w:tcPr>
            <w:tcW w:w="0" w:type="auto"/>
            <w:hideMark/>
          </w:tcPr>
          <w:p w14:paraId="0D6F9A98" w14:textId="77777777" w:rsidR="00BB1029" w:rsidRPr="00BB1029" w:rsidRDefault="00BB1029" w:rsidP="00141ADF">
            <w:pPr>
              <w:spacing w:after="200"/>
              <w:rPr>
                <w:sz w:val="20"/>
                <w:szCs w:val="20"/>
              </w:rPr>
            </w:pPr>
            <w:r w:rsidRPr="00BB1029">
              <w:rPr>
                <w:sz w:val="20"/>
                <w:szCs w:val="20"/>
              </w:rPr>
              <w:t>Testing and QA</w:t>
            </w:r>
          </w:p>
        </w:tc>
        <w:tc>
          <w:tcPr>
            <w:tcW w:w="0" w:type="auto"/>
            <w:hideMark/>
          </w:tcPr>
          <w:p w14:paraId="0D8A655B" w14:textId="77777777" w:rsidR="00BB1029" w:rsidRPr="00BB1029" w:rsidRDefault="00BB1029" w:rsidP="00141ADF">
            <w:pPr>
              <w:spacing w:after="200"/>
              <w:rPr>
                <w:sz w:val="20"/>
                <w:szCs w:val="20"/>
              </w:rPr>
            </w:pPr>
            <w:r w:rsidRPr="00BB1029">
              <w:rPr>
                <w:sz w:val="20"/>
                <w:szCs w:val="20"/>
              </w:rPr>
              <w:t>1.0</w:t>
            </w:r>
          </w:p>
        </w:tc>
        <w:tc>
          <w:tcPr>
            <w:tcW w:w="0" w:type="auto"/>
            <w:hideMark/>
          </w:tcPr>
          <w:p w14:paraId="115F0703" w14:textId="77777777" w:rsidR="00BB1029" w:rsidRPr="00BB1029" w:rsidRDefault="00BB1029" w:rsidP="00141ADF">
            <w:pPr>
              <w:spacing w:after="200"/>
              <w:rPr>
                <w:sz w:val="20"/>
                <w:szCs w:val="20"/>
              </w:rPr>
            </w:pPr>
            <w:r w:rsidRPr="00BB1029">
              <w:rPr>
                <w:sz w:val="20"/>
                <w:szCs w:val="20"/>
              </w:rPr>
              <w:t>1.2</w:t>
            </w:r>
          </w:p>
        </w:tc>
        <w:tc>
          <w:tcPr>
            <w:tcW w:w="0" w:type="auto"/>
            <w:hideMark/>
          </w:tcPr>
          <w:p w14:paraId="059CC55A" w14:textId="77777777" w:rsidR="00BB1029" w:rsidRPr="00BB1029" w:rsidRDefault="00BB1029" w:rsidP="00141ADF">
            <w:pPr>
              <w:spacing w:after="200"/>
              <w:rPr>
                <w:sz w:val="20"/>
                <w:szCs w:val="20"/>
              </w:rPr>
            </w:pPr>
            <w:r w:rsidRPr="00BB1029">
              <w:rPr>
                <w:sz w:val="20"/>
                <w:szCs w:val="20"/>
              </w:rPr>
              <w:t>1.3</w:t>
            </w:r>
          </w:p>
        </w:tc>
        <w:tc>
          <w:tcPr>
            <w:tcW w:w="0" w:type="auto"/>
            <w:hideMark/>
          </w:tcPr>
          <w:p w14:paraId="6A4BB734" w14:textId="77777777" w:rsidR="00BB1029" w:rsidRPr="00BB1029" w:rsidRDefault="00BB1029" w:rsidP="00141ADF">
            <w:pPr>
              <w:spacing w:after="200"/>
              <w:rPr>
                <w:sz w:val="20"/>
                <w:szCs w:val="20"/>
              </w:rPr>
            </w:pPr>
            <w:r w:rsidRPr="00BB1029">
              <w:rPr>
                <w:sz w:val="20"/>
                <w:szCs w:val="20"/>
              </w:rPr>
              <w:t>1.4</w:t>
            </w:r>
          </w:p>
        </w:tc>
      </w:tr>
      <w:tr w:rsidR="00BB1029" w:rsidRPr="00BB1029" w14:paraId="159EC33F" w14:textId="77777777" w:rsidTr="00141ADF">
        <w:trPr>
          <w:jc w:val="center"/>
        </w:trPr>
        <w:tc>
          <w:tcPr>
            <w:tcW w:w="0" w:type="auto"/>
            <w:hideMark/>
          </w:tcPr>
          <w:p w14:paraId="6A2BB0F6" w14:textId="77777777" w:rsidR="00BB1029" w:rsidRPr="00BB1029" w:rsidRDefault="00BB1029" w:rsidP="00141ADF">
            <w:pPr>
              <w:spacing w:after="200"/>
              <w:rPr>
                <w:sz w:val="20"/>
                <w:szCs w:val="20"/>
              </w:rPr>
            </w:pPr>
            <w:r w:rsidRPr="00BB1029">
              <w:rPr>
                <w:sz w:val="20"/>
                <w:szCs w:val="20"/>
              </w:rPr>
              <w:t>Deployment</w:t>
            </w:r>
          </w:p>
        </w:tc>
        <w:tc>
          <w:tcPr>
            <w:tcW w:w="0" w:type="auto"/>
            <w:hideMark/>
          </w:tcPr>
          <w:p w14:paraId="2930B67E" w14:textId="77777777" w:rsidR="00BB1029" w:rsidRPr="00BB1029" w:rsidRDefault="00BB1029" w:rsidP="00141ADF">
            <w:pPr>
              <w:spacing w:after="200"/>
              <w:rPr>
                <w:sz w:val="20"/>
                <w:szCs w:val="20"/>
              </w:rPr>
            </w:pPr>
            <w:r w:rsidRPr="00BB1029">
              <w:rPr>
                <w:sz w:val="20"/>
                <w:szCs w:val="20"/>
              </w:rPr>
              <w:t>1.0</w:t>
            </w:r>
          </w:p>
        </w:tc>
        <w:tc>
          <w:tcPr>
            <w:tcW w:w="0" w:type="auto"/>
            <w:hideMark/>
          </w:tcPr>
          <w:p w14:paraId="4CD5D38B" w14:textId="77777777" w:rsidR="00BB1029" w:rsidRPr="00BB1029" w:rsidRDefault="00BB1029" w:rsidP="00141ADF">
            <w:pPr>
              <w:spacing w:after="200"/>
              <w:rPr>
                <w:sz w:val="20"/>
                <w:szCs w:val="20"/>
              </w:rPr>
            </w:pPr>
            <w:r w:rsidRPr="00BB1029">
              <w:rPr>
                <w:sz w:val="20"/>
                <w:szCs w:val="20"/>
              </w:rPr>
              <w:t>1.0</w:t>
            </w:r>
          </w:p>
        </w:tc>
        <w:tc>
          <w:tcPr>
            <w:tcW w:w="0" w:type="auto"/>
            <w:hideMark/>
          </w:tcPr>
          <w:p w14:paraId="4221582F" w14:textId="77777777" w:rsidR="00BB1029" w:rsidRPr="00BB1029" w:rsidRDefault="00BB1029" w:rsidP="00141ADF">
            <w:pPr>
              <w:spacing w:after="200"/>
              <w:rPr>
                <w:sz w:val="20"/>
                <w:szCs w:val="20"/>
              </w:rPr>
            </w:pPr>
            <w:r w:rsidRPr="00BB1029">
              <w:rPr>
                <w:sz w:val="20"/>
                <w:szCs w:val="20"/>
              </w:rPr>
              <w:t>1.1</w:t>
            </w:r>
          </w:p>
        </w:tc>
        <w:tc>
          <w:tcPr>
            <w:tcW w:w="0" w:type="auto"/>
            <w:hideMark/>
          </w:tcPr>
          <w:p w14:paraId="1440D101" w14:textId="77777777" w:rsidR="00BB1029" w:rsidRPr="00BB1029" w:rsidRDefault="00BB1029" w:rsidP="00141ADF">
            <w:pPr>
              <w:spacing w:after="200"/>
              <w:rPr>
                <w:sz w:val="20"/>
                <w:szCs w:val="20"/>
              </w:rPr>
            </w:pPr>
            <w:r w:rsidRPr="00BB1029">
              <w:rPr>
                <w:sz w:val="20"/>
                <w:szCs w:val="20"/>
              </w:rPr>
              <w:t>1.1</w:t>
            </w:r>
          </w:p>
        </w:tc>
      </w:tr>
    </w:tbl>
    <w:p w14:paraId="1600BE25" w14:textId="464216B8" w:rsidR="00653E8F" w:rsidRDefault="00653E8F"/>
    <w:p w14:paraId="41DBFED0" w14:textId="77777777" w:rsidR="00247ADD" w:rsidRDefault="00247ADD"/>
    <w:p w14:paraId="4EAAA509" w14:textId="77777777" w:rsidR="00247ADD" w:rsidRDefault="00247ADD"/>
    <w:p w14:paraId="4E8310BA" w14:textId="77777777" w:rsidR="00F705C0" w:rsidRDefault="00F705C0"/>
    <w:p w14:paraId="358B4FEF" w14:textId="57C5F756" w:rsidR="00653E8F" w:rsidRPr="0014142D" w:rsidRDefault="002F6236">
      <w:pPr>
        <w:pStyle w:val="Heading1"/>
        <w:rPr>
          <w:sz w:val="32"/>
          <w:szCs w:val="32"/>
          <w:u w:val="single"/>
        </w:rPr>
      </w:pPr>
      <w:r>
        <w:rPr>
          <w:sz w:val="32"/>
          <w:szCs w:val="32"/>
          <w:u w:val="single"/>
        </w:rPr>
        <w:t xml:space="preserve">Question </w:t>
      </w:r>
      <w:r w:rsidRPr="0014142D">
        <w:rPr>
          <w:sz w:val="32"/>
          <w:szCs w:val="32"/>
          <w:u w:val="single"/>
        </w:rPr>
        <w:t>5. Risk Plan Sheet</w:t>
      </w:r>
      <w:r w:rsidR="00A2754A" w:rsidRPr="0014142D">
        <w:rPr>
          <w:sz w:val="32"/>
          <w:szCs w:val="32"/>
          <w:u w:val="single"/>
        </w:rPr>
        <w:t>:</w:t>
      </w:r>
    </w:p>
    <w:tbl>
      <w:tblPr>
        <w:tblStyle w:val="GridTable4"/>
        <w:tblW w:w="0" w:type="auto"/>
        <w:jc w:val="center"/>
        <w:tblLook w:val="04A0" w:firstRow="1" w:lastRow="0" w:firstColumn="1" w:lastColumn="0" w:noHBand="0" w:noVBand="1"/>
      </w:tblPr>
      <w:tblGrid>
        <w:gridCol w:w="712"/>
        <w:gridCol w:w="2190"/>
        <w:gridCol w:w="991"/>
        <w:gridCol w:w="1304"/>
        <w:gridCol w:w="3659"/>
      </w:tblGrid>
      <w:tr w:rsidR="00D903D1" w:rsidRPr="00E56525" w14:paraId="0E6DA3C4" w14:textId="77777777" w:rsidTr="00950E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E5F0E7" w14:textId="77777777" w:rsidR="00D903D1" w:rsidRPr="00E56525" w:rsidRDefault="00D903D1" w:rsidP="00950ECF">
            <w:pPr>
              <w:spacing w:after="200" w:line="276" w:lineRule="auto"/>
              <w:jc w:val="center"/>
            </w:pPr>
            <w:r w:rsidRPr="00E56525">
              <w:t>Risk ID</w:t>
            </w:r>
          </w:p>
        </w:tc>
        <w:tc>
          <w:tcPr>
            <w:tcW w:w="0" w:type="auto"/>
            <w:hideMark/>
          </w:tcPr>
          <w:p w14:paraId="4C57C414" w14:textId="77777777" w:rsidR="00D903D1" w:rsidRPr="00E56525" w:rsidRDefault="00D903D1" w:rsidP="00950ECF">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E56525">
              <w:t>Risk Description</w:t>
            </w:r>
          </w:p>
        </w:tc>
        <w:tc>
          <w:tcPr>
            <w:tcW w:w="0" w:type="auto"/>
            <w:hideMark/>
          </w:tcPr>
          <w:p w14:paraId="5E0A1E56" w14:textId="77777777" w:rsidR="00D903D1" w:rsidRPr="00E56525" w:rsidRDefault="00D903D1" w:rsidP="00950ECF">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E56525">
              <w:t>Impact</w:t>
            </w:r>
          </w:p>
        </w:tc>
        <w:tc>
          <w:tcPr>
            <w:tcW w:w="0" w:type="auto"/>
            <w:hideMark/>
          </w:tcPr>
          <w:p w14:paraId="453AB8BC" w14:textId="77777777" w:rsidR="00D903D1" w:rsidRPr="00E56525" w:rsidRDefault="00D903D1" w:rsidP="00950ECF">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E56525">
              <w:t>Likelihood</w:t>
            </w:r>
          </w:p>
        </w:tc>
        <w:tc>
          <w:tcPr>
            <w:tcW w:w="0" w:type="auto"/>
            <w:hideMark/>
          </w:tcPr>
          <w:p w14:paraId="78CDE8EC" w14:textId="77777777" w:rsidR="00D903D1" w:rsidRPr="00E56525" w:rsidRDefault="00D903D1" w:rsidP="00950ECF">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E56525">
              <w:t>Mitigation Strategy</w:t>
            </w:r>
          </w:p>
        </w:tc>
      </w:tr>
      <w:tr w:rsidR="00D903D1" w:rsidRPr="00E56525" w14:paraId="407DFE05" w14:textId="77777777" w:rsidTr="00950E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305DC3" w14:textId="77777777" w:rsidR="00D903D1" w:rsidRPr="00E56525" w:rsidRDefault="00D903D1" w:rsidP="00950ECF">
            <w:pPr>
              <w:spacing w:after="200" w:line="276" w:lineRule="auto"/>
              <w:jc w:val="center"/>
            </w:pPr>
            <w:r w:rsidRPr="00E56525">
              <w:t>R1</w:t>
            </w:r>
          </w:p>
        </w:tc>
        <w:tc>
          <w:tcPr>
            <w:tcW w:w="0" w:type="auto"/>
            <w:hideMark/>
          </w:tcPr>
          <w:p w14:paraId="1D89C73A" w14:textId="77777777" w:rsidR="00D903D1" w:rsidRPr="00E56525" w:rsidRDefault="00D903D1" w:rsidP="00950ECF">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E56525">
              <w:t>Integration Issues with Existing Systems</w:t>
            </w:r>
          </w:p>
        </w:tc>
        <w:tc>
          <w:tcPr>
            <w:tcW w:w="0" w:type="auto"/>
            <w:hideMark/>
          </w:tcPr>
          <w:p w14:paraId="49ACB730" w14:textId="77777777" w:rsidR="00D903D1" w:rsidRPr="00E56525" w:rsidRDefault="00D903D1" w:rsidP="00950ECF">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E56525">
              <w:t>High</w:t>
            </w:r>
          </w:p>
        </w:tc>
        <w:tc>
          <w:tcPr>
            <w:tcW w:w="0" w:type="auto"/>
            <w:hideMark/>
          </w:tcPr>
          <w:p w14:paraId="01FC9258" w14:textId="77777777" w:rsidR="00D903D1" w:rsidRPr="00E56525" w:rsidRDefault="00D903D1" w:rsidP="00950ECF">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E56525">
              <w:t>Medium</w:t>
            </w:r>
          </w:p>
        </w:tc>
        <w:tc>
          <w:tcPr>
            <w:tcW w:w="0" w:type="auto"/>
            <w:hideMark/>
          </w:tcPr>
          <w:p w14:paraId="5186EEA5" w14:textId="77777777" w:rsidR="00D903D1" w:rsidRPr="00E56525" w:rsidRDefault="00D903D1" w:rsidP="00950ECF">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E56525">
              <w:t xml:space="preserve">- Engage early with client’s IT department to understand legacy </w:t>
            </w:r>
            <w:proofErr w:type="gramStart"/>
            <w:r w:rsidRPr="00E56525">
              <w:t>systems.-</w:t>
            </w:r>
            <w:proofErr w:type="gramEnd"/>
            <w:r w:rsidRPr="00E56525">
              <w:t xml:space="preserve"> Involve integration experts from the beginning.</w:t>
            </w:r>
          </w:p>
        </w:tc>
      </w:tr>
      <w:tr w:rsidR="00D903D1" w:rsidRPr="00E56525" w14:paraId="2BE4E0CE" w14:textId="77777777" w:rsidTr="00950E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86DAA3" w14:textId="77777777" w:rsidR="00D903D1" w:rsidRPr="00E56525" w:rsidRDefault="00D903D1" w:rsidP="00950ECF">
            <w:pPr>
              <w:spacing w:after="200" w:line="276" w:lineRule="auto"/>
              <w:jc w:val="center"/>
            </w:pPr>
            <w:r w:rsidRPr="00E56525">
              <w:t>R2</w:t>
            </w:r>
          </w:p>
        </w:tc>
        <w:tc>
          <w:tcPr>
            <w:tcW w:w="0" w:type="auto"/>
            <w:hideMark/>
          </w:tcPr>
          <w:p w14:paraId="1C7E6A5F" w14:textId="77777777" w:rsidR="00D903D1" w:rsidRPr="00E56525" w:rsidRDefault="00D903D1" w:rsidP="00950ECF">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E56525">
              <w:t>Security Breaches in Mobile App or Payment System</w:t>
            </w:r>
          </w:p>
        </w:tc>
        <w:tc>
          <w:tcPr>
            <w:tcW w:w="0" w:type="auto"/>
            <w:hideMark/>
          </w:tcPr>
          <w:p w14:paraId="38C3791B" w14:textId="77777777" w:rsidR="00D903D1" w:rsidRPr="00E56525" w:rsidRDefault="00D903D1" w:rsidP="00950ECF">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E56525">
              <w:t>High</w:t>
            </w:r>
          </w:p>
        </w:tc>
        <w:tc>
          <w:tcPr>
            <w:tcW w:w="0" w:type="auto"/>
            <w:hideMark/>
          </w:tcPr>
          <w:p w14:paraId="3E09DC4C" w14:textId="77777777" w:rsidR="00D903D1" w:rsidRPr="00E56525" w:rsidRDefault="00D903D1" w:rsidP="00950ECF">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E56525">
              <w:t>High</w:t>
            </w:r>
          </w:p>
        </w:tc>
        <w:tc>
          <w:tcPr>
            <w:tcW w:w="0" w:type="auto"/>
            <w:hideMark/>
          </w:tcPr>
          <w:p w14:paraId="1B552122" w14:textId="77777777" w:rsidR="00D903D1" w:rsidRPr="00E56525" w:rsidRDefault="00D903D1" w:rsidP="00950ECF">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E56525">
              <w:t xml:space="preserve">- Hire a cybersecurity expert to design secure </w:t>
            </w:r>
            <w:proofErr w:type="gramStart"/>
            <w:r w:rsidRPr="00E56525">
              <w:t>systems.-</w:t>
            </w:r>
            <w:proofErr w:type="gramEnd"/>
            <w:r w:rsidRPr="00E56525">
              <w:t xml:space="preserve"> Implement encryption, multi-factor authentication, and regular security audits.</w:t>
            </w:r>
          </w:p>
        </w:tc>
      </w:tr>
      <w:tr w:rsidR="00D903D1" w:rsidRPr="00E56525" w14:paraId="786B165F" w14:textId="77777777" w:rsidTr="00950E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91154F" w14:textId="77777777" w:rsidR="00D903D1" w:rsidRPr="00E56525" w:rsidRDefault="00D903D1" w:rsidP="00950ECF">
            <w:pPr>
              <w:spacing w:after="200" w:line="276" w:lineRule="auto"/>
              <w:jc w:val="center"/>
            </w:pPr>
            <w:r w:rsidRPr="00E56525">
              <w:t>R3</w:t>
            </w:r>
          </w:p>
        </w:tc>
        <w:tc>
          <w:tcPr>
            <w:tcW w:w="0" w:type="auto"/>
            <w:hideMark/>
          </w:tcPr>
          <w:p w14:paraId="06EB1C58" w14:textId="77777777" w:rsidR="00D903D1" w:rsidRPr="00E56525" w:rsidRDefault="00D903D1" w:rsidP="00950ECF">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E56525">
              <w:t>Scope Creep and Changing Client Requirements</w:t>
            </w:r>
          </w:p>
        </w:tc>
        <w:tc>
          <w:tcPr>
            <w:tcW w:w="0" w:type="auto"/>
            <w:hideMark/>
          </w:tcPr>
          <w:p w14:paraId="04AB08A1" w14:textId="77777777" w:rsidR="00D903D1" w:rsidRPr="00E56525" w:rsidRDefault="00D903D1" w:rsidP="00950ECF">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E56525">
              <w:t>Medium</w:t>
            </w:r>
          </w:p>
        </w:tc>
        <w:tc>
          <w:tcPr>
            <w:tcW w:w="0" w:type="auto"/>
            <w:hideMark/>
          </w:tcPr>
          <w:p w14:paraId="3076C5DB" w14:textId="77777777" w:rsidR="00D903D1" w:rsidRPr="00E56525" w:rsidRDefault="00D903D1" w:rsidP="00950ECF">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E56525">
              <w:t>High</w:t>
            </w:r>
          </w:p>
        </w:tc>
        <w:tc>
          <w:tcPr>
            <w:tcW w:w="0" w:type="auto"/>
            <w:hideMark/>
          </w:tcPr>
          <w:p w14:paraId="57913355" w14:textId="77777777" w:rsidR="00D903D1" w:rsidRPr="00E56525" w:rsidRDefault="00D903D1" w:rsidP="00950ECF">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E56525">
              <w:t xml:space="preserve">- Establish clear project </w:t>
            </w:r>
            <w:proofErr w:type="gramStart"/>
            <w:r w:rsidRPr="00E56525">
              <w:t>milestones.-</w:t>
            </w:r>
            <w:proofErr w:type="gramEnd"/>
            <w:r w:rsidRPr="00E56525">
              <w:t xml:space="preserve"> Implement an agile process for flexible scope management and frequent client feedback.</w:t>
            </w:r>
          </w:p>
        </w:tc>
      </w:tr>
    </w:tbl>
    <w:p w14:paraId="3C865866" w14:textId="178538EF" w:rsidR="00653E8F" w:rsidRDefault="00653E8F"/>
    <w:sectPr w:rsidR="00653E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altName w:val="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223EA"/>
    <w:multiLevelType w:val="hybridMultilevel"/>
    <w:tmpl w:val="11A063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24630C"/>
    <w:multiLevelType w:val="hybridMultilevel"/>
    <w:tmpl w:val="3C108F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8D2652"/>
    <w:multiLevelType w:val="multilevel"/>
    <w:tmpl w:val="A326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31BA2"/>
    <w:multiLevelType w:val="multilevel"/>
    <w:tmpl w:val="ACC8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11C49"/>
    <w:multiLevelType w:val="multilevel"/>
    <w:tmpl w:val="A4F2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924BA"/>
    <w:multiLevelType w:val="multilevel"/>
    <w:tmpl w:val="5D1A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62DC"/>
    <w:multiLevelType w:val="multilevel"/>
    <w:tmpl w:val="9A3C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367B0"/>
    <w:multiLevelType w:val="multilevel"/>
    <w:tmpl w:val="2B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E6960"/>
    <w:multiLevelType w:val="hybridMultilevel"/>
    <w:tmpl w:val="89E484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C109DF"/>
    <w:multiLevelType w:val="hybridMultilevel"/>
    <w:tmpl w:val="D7BA84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084EA1"/>
    <w:multiLevelType w:val="hybridMultilevel"/>
    <w:tmpl w:val="540E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5C54E7"/>
    <w:multiLevelType w:val="multilevel"/>
    <w:tmpl w:val="E80CA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34206"/>
    <w:multiLevelType w:val="multilevel"/>
    <w:tmpl w:val="2BEE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12993"/>
    <w:multiLevelType w:val="multilevel"/>
    <w:tmpl w:val="3E5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0"/>
  </w:num>
  <w:num w:numId="12">
    <w:abstractNumId w:val="9"/>
  </w:num>
  <w:num w:numId="13">
    <w:abstractNumId w:val="17"/>
  </w:num>
  <w:num w:numId="14">
    <w:abstractNumId w:val="18"/>
  </w:num>
  <w:num w:numId="15">
    <w:abstractNumId w:val="20"/>
  </w:num>
  <w:num w:numId="16">
    <w:abstractNumId w:val="22"/>
  </w:num>
  <w:num w:numId="17">
    <w:abstractNumId w:val="14"/>
  </w:num>
  <w:num w:numId="18">
    <w:abstractNumId w:val="15"/>
  </w:num>
  <w:num w:numId="19">
    <w:abstractNumId w:val="16"/>
  </w:num>
  <w:num w:numId="20">
    <w:abstractNumId w:val="11"/>
  </w:num>
  <w:num w:numId="21">
    <w:abstractNumId w:val="21"/>
  </w:num>
  <w:num w:numId="22">
    <w:abstractNumId w:val="1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65F"/>
    <w:rsid w:val="00034616"/>
    <w:rsid w:val="0003746E"/>
    <w:rsid w:val="0006063C"/>
    <w:rsid w:val="00071CF3"/>
    <w:rsid w:val="0010475B"/>
    <w:rsid w:val="0014142D"/>
    <w:rsid w:val="00141ADF"/>
    <w:rsid w:val="0015074B"/>
    <w:rsid w:val="00152AFD"/>
    <w:rsid w:val="00162E2A"/>
    <w:rsid w:val="00186EFB"/>
    <w:rsid w:val="001A6959"/>
    <w:rsid w:val="00247ADD"/>
    <w:rsid w:val="002615B2"/>
    <w:rsid w:val="0029639D"/>
    <w:rsid w:val="002F6236"/>
    <w:rsid w:val="003126E3"/>
    <w:rsid w:val="00326F90"/>
    <w:rsid w:val="003426F3"/>
    <w:rsid w:val="00347531"/>
    <w:rsid w:val="003E182F"/>
    <w:rsid w:val="003E38F1"/>
    <w:rsid w:val="00456C8F"/>
    <w:rsid w:val="004910B2"/>
    <w:rsid w:val="004B3C64"/>
    <w:rsid w:val="004D6A7B"/>
    <w:rsid w:val="00545D13"/>
    <w:rsid w:val="00575E33"/>
    <w:rsid w:val="00652057"/>
    <w:rsid w:val="00653E8F"/>
    <w:rsid w:val="006B08D3"/>
    <w:rsid w:val="006D070D"/>
    <w:rsid w:val="007003C0"/>
    <w:rsid w:val="00753295"/>
    <w:rsid w:val="007C2B4B"/>
    <w:rsid w:val="007D5BBF"/>
    <w:rsid w:val="00810E90"/>
    <w:rsid w:val="0081767B"/>
    <w:rsid w:val="0086741E"/>
    <w:rsid w:val="008A04CB"/>
    <w:rsid w:val="008C585F"/>
    <w:rsid w:val="009501DF"/>
    <w:rsid w:val="00950ECF"/>
    <w:rsid w:val="00970E4C"/>
    <w:rsid w:val="009A0F9C"/>
    <w:rsid w:val="00A2754A"/>
    <w:rsid w:val="00A33196"/>
    <w:rsid w:val="00A41A72"/>
    <w:rsid w:val="00A52673"/>
    <w:rsid w:val="00A93060"/>
    <w:rsid w:val="00AA1D8D"/>
    <w:rsid w:val="00B0116E"/>
    <w:rsid w:val="00B44144"/>
    <w:rsid w:val="00B47730"/>
    <w:rsid w:val="00B7216F"/>
    <w:rsid w:val="00BB1029"/>
    <w:rsid w:val="00BD0C5B"/>
    <w:rsid w:val="00C95524"/>
    <w:rsid w:val="00CB0664"/>
    <w:rsid w:val="00CB7741"/>
    <w:rsid w:val="00D21D35"/>
    <w:rsid w:val="00D25459"/>
    <w:rsid w:val="00D3102B"/>
    <w:rsid w:val="00D903D1"/>
    <w:rsid w:val="00E034D8"/>
    <w:rsid w:val="00E82B30"/>
    <w:rsid w:val="00EC0419"/>
    <w:rsid w:val="00F146AD"/>
    <w:rsid w:val="00F705C0"/>
    <w:rsid w:val="00F81A10"/>
    <w:rsid w:val="00FA3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626F1"/>
  <w14:defaultImageDpi w14:val="300"/>
  <w15:docId w15:val="{3A459A9B-000B-48F8-BB36-FBB968510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04CB"/>
    <w:rPr>
      <w:color w:val="0000FF" w:themeColor="hyperlink"/>
      <w:u w:val="single"/>
    </w:rPr>
  </w:style>
  <w:style w:type="character" w:styleId="UnresolvedMention">
    <w:name w:val="Unresolved Mention"/>
    <w:basedOn w:val="DefaultParagraphFont"/>
    <w:uiPriority w:val="99"/>
    <w:semiHidden/>
    <w:unhideWhenUsed/>
    <w:rsid w:val="008A04CB"/>
    <w:rPr>
      <w:color w:val="605E5C"/>
      <w:shd w:val="clear" w:color="auto" w:fill="E1DFDD"/>
    </w:rPr>
  </w:style>
  <w:style w:type="table" w:styleId="GridTable4">
    <w:name w:val="Grid Table 4"/>
    <w:basedOn w:val="TableNormal"/>
    <w:uiPriority w:val="49"/>
    <w:rsid w:val="00D903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950E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E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F933C-3A90-482F-A1B4-ABB51D064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5</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Md. Muhyminul</cp:lastModifiedBy>
  <cp:revision>72</cp:revision>
  <cp:lastPrinted>2025-09-09T07:22:00Z</cp:lastPrinted>
  <dcterms:created xsi:type="dcterms:W3CDTF">2013-12-23T23:15:00Z</dcterms:created>
  <dcterms:modified xsi:type="dcterms:W3CDTF">2025-12-07T03:55:00Z</dcterms:modified>
  <cp:category/>
</cp:coreProperties>
</file>